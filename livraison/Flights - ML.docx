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FDD" w14:textId="77777777" w:rsidR="002E0ECA" w:rsidRDefault="00DC5F91">
      <w:pPr>
        <w:pStyle w:val="Titre"/>
        <w:jc w:val="center"/>
      </w:pPr>
      <w:r>
        <w:t>Machine Learning Implementation</w:t>
      </w:r>
    </w:p>
    <w:p w14:paraId="5122268F" w14:textId="77777777" w:rsidR="002E0ECA" w:rsidRDefault="00DC5F91">
      <w:pPr>
        <w:jc w:val="center"/>
      </w:pPr>
      <w:r>
        <w:rPr>
          <w:color w:val="003366"/>
          <w:sz w:val="36"/>
        </w:rPr>
        <w:t>Flight Delay Prediction System</w:t>
      </w:r>
    </w:p>
    <w:p w14:paraId="262E1B69" w14:textId="77777777" w:rsidR="002E0ECA" w:rsidRDefault="002E0ECA"/>
    <w:p w14:paraId="51DE59D2" w14:textId="77777777" w:rsidR="002E0ECA" w:rsidRDefault="00DC5F91">
      <w:pPr>
        <w:jc w:val="center"/>
      </w:pPr>
      <w:r>
        <w:rPr>
          <w:i/>
          <w:sz w:val="28"/>
        </w:rPr>
        <w:t>A Comprehensive Pedagogical Guide</w:t>
      </w:r>
    </w:p>
    <w:p w14:paraId="5A289C7D" w14:textId="77777777" w:rsidR="002E0ECA" w:rsidRDefault="002E0ECA"/>
    <w:p w14:paraId="63084106" w14:textId="77777777" w:rsidR="002E0ECA" w:rsidRDefault="002E0ECA"/>
    <w:p w14:paraId="4EB3664F" w14:textId="77777777" w:rsidR="002E0ECA" w:rsidRDefault="00DC5F91">
      <w:pPr>
        <w:jc w:val="center"/>
      </w:pPr>
      <w:r>
        <w:rPr>
          <w:sz w:val="24"/>
        </w:rPr>
        <w:t xml:space="preserve">Distributed Machine Learning with Apache Spark </w:t>
      </w:r>
      <w:proofErr w:type="spellStart"/>
      <w:r>
        <w:rPr>
          <w:sz w:val="24"/>
        </w:rPr>
        <w:t>MLlib</w:t>
      </w:r>
      <w:proofErr w:type="spellEnd"/>
    </w:p>
    <w:p w14:paraId="5368CA73" w14:textId="77777777" w:rsidR="002E0ECA" w:rsidRDefault="002E0ECA"/>
    <w:p w14:paraId="762B913D" w14:textId="77777777" w:rsidR="002E0ECA" w:rsidRDefault="00DC5F91">
      <w:pPr>
        <w:jc w:val="center"/>
      </w:pPr>
      <w:r>
        <w:rPr>
          <w:sz w:val="24"/>
        </w:rPr>
        <w:t>Master EMIASD - Paris-Dauphine University</w:t>
      </w:r>
    </w:p>
    <w:p w14:paraId="006FCDD8" w14:textId="77777777" w:rsidR="002E0ECA" w:rsidRDefault="00DC5F91">
      <w:r>
        <w:br w:type="page"/>
      </w:r>
    </w:p>
    <w:p w14:paraId="5C389489" w14:textId="77777777" w:rsidR="002E0ECA" w:rsidRDefault="00DC5F91">
      <w:pPr>
        <w:pStyle w:val="Titre1"/>
      </w:pPr>
      <w:r>
        <w:lastRenderedPageBreak/>
        <w:t>Table of Contents</w:t>
      </w:r>
    </w:p>
    <w:p w14:paraId="01A7270A" w14:textId="77777777" w:rsidR="002E0ECA" w:rsidRDefault="00DC5F91">
      <w:pPr>
        <w:spacing w:after="40"/>
      </w:pPr>
      <w:r>
        <w:t>1. Introduction to the ML Pipeline</w:t>
      </w:r>
    </w:p>
    <w:p w14:paraId="04914C5B" w14:textId="77777777" w:rsidR="002E0ECA" w:rsidRDefault="00DC5F91">
      <w:pPr>
        <w:spacing w:after="40"/>
      </w:pPr>
      <w:r>
        <w:t xml:space="preserve">   1.1 What is a Machine Learning Pipeline?</w:t>
      </w:r>
    </w:p>
    <w:p w14:paraId="552AE87F" w14:textId="77777777" w:rsidR="002E0ECA" w:rsidRDefault="00DC5F91">
      <w:pPr>
        <w:spacing w:after="40"/>
      </w:pPr>
      <w:r>
        <w:t xml:space="preserve">   1.2 The Hold-out Test Set Strategy</w:t>
      </w:r>
    </w:p>
    <w:p w14:paraId="6A262045" w14:textId="77777777" w:rsidR="002E0ECA" w:rsidRDefault="00DC5F91">
      <w:pPr>
        <w:spacing w:after="40"/>
      </w:pPr>
      <w:r>
        <w:t xml:space="preserve">   1.3 Overview of Our Implementation</w:t>
      </w:r>
    </w:p>
    <w:p w14:paraId="53B0EE47" w14:textId="77777777" w:rsidR="002E0ECA" w:rsidRDefault="00DC5F91">
      <w:pPr>
        <w:spacing w:after="40"/>
      </w:pPr>
      <w:r>
        <w:t>2. Feature Extraction Pipeline</w:t>
      </w:r>
    </w:p>
    <w:p w14:paraId="45B1F342" w14:textId="77777777" w:rsidR="002E0ECA" w:rsidRDefault="00DC5F91">
      <w:pPr>
        <w:spacing w:after="40"/>
      </w:pPr>
      <w:r>
        <w:t xml:space="preserve">   2.1 What is Feature Extraction?</w:t>
      </w:r>
    </w:p>
    <w:p w14:paraId="56CE002B" w14:textId="77777777" w:rsidR="002E0ECA" w:rsidRDefault="00DC5F91">
      <w:pPr>
        <w:spacing w:after="40"/>
      </w:pPr>
      <w:r>
        <w:t xml:space="preserve">   2.2 Data Leakage: The Silent Killer of ML Models</w:t>
      </w:r>
    </w:p>
    <w:p w14:paraId="37E95F9E" w14:textId="77777777" w:rsidR="002E0ECA" w:rsidRDefault="00DC5F91">
      <w:pPr>
        <w:spacing w:after="40"/>
      </w:pPr>
      <w:r>
        <w:t xml:space="preserve">   2.3 Feature Transformation Techniques</w:t>
      </w:r>
    </w:p>
    <w:p w14:paraId="0F05FCC1" w14:textId="77777777" w:rsidR="002E0ECA" w:rsidRDefault="00DC5F91">
      <w:pPr>
        <w:spacing w:after="40"/>
      </w:pPr>
      <w:r>
        <w:t xml:space="preserve">   2.4 PCA Dimensionality Reduction</w:t>
      </w:r>
    </w:p>
    <w:p w14:paraId="73BE2F1C" w14:textId="77777777" w:rsidR="002E0ECA" w:rsidRDefault="00DC5F91">
      <w:pPr>
        <w:spacing w:after="40"/>
      </w:pPr>
      <w:r>
        <w:t>3. Model Factory Design Pattern</w:t>
      </w:r>
    </w:p>
    <w:p w14:paraId="62222B72" w14:textId="77777777" w:rsidR="002E0ECA" w:rsidRDefault="00DC5F91">
      <w:pPr>
        <w:spacing w:after="40"/>
      </w:pPr>
      <w:r>
        <w:t xml:space="preserve">   3.1 What is the Factory Pattern?</w:t>
      </w:r>
    </w:p>
    <w:p w14:paraId="53E9B25E" w14:textId="77777777" w:rsidR="002E0ECA" w:rsidRDefault="00DC5F91">
      <w:pPr>
        <w:spacing w:after="40"/>
      </w:pPr>
      <w:r>
        <w:t xml:space="preserve">   3.2 Benefits for ML Systems</w:t>
      </w:r>
    </w:p>
    <w:p w14:paraId="476CA6F3" w14:textId="77777777" w:rsidR="002E0ECA" w:rsidRDefault="00DC5F91">
      <w:pPr>
        <w:spacing w:after="40"/>
      </w:pPr>
      <w:r>
        <w:t xml:space="preserve">   3.3 Implementation Details</w:t>
      </w:r>
    </w:p>
    <w:p w14:paraId="2E4D9A36" w14:textId="77777777" w:rsidR="002E0ECA" w:rsidRDefault="00DC5F91">
      <w:pPr>
        <w:spacing w:after="40"/>
      </w:pPr>
      <w:r>
        <w:t>4. Machine Learning Models</w:t>
      </w:r>
    </w:p>
    <w:p w14:paraId="7221CC9A" w14:textId="77777777" w:rsidR="002E0ECA" w:rsidRDefault="00DC5F91">
      <w:pPr>
        <w:spacing w:after="40"/>
      </w:pPr>
      <w:r>
        <w:t xml:space="preserve">   4.1 Random Forest Classifier</w:t>
      </w:r>
    </w:p>
    <w:p w14:paraId="15B318A0" w14:textId="77777777" w:rsidR="002E0ECA" w:rsidRDefault="00DC5F91">
      <w:pPr>
        <w:spacing w:after="40"/>
      </w:pPr>
      <w:r>
        <w:t xml:space="preserve">   4.2 Gradient Boosted Trees (GBT)</w:t>
      </w:r>
    </w:p>
    <w:p w14:paraId="12C45C2A" w14:textId="77777777" w:rsidR="002E0ECA" w:rsidRDefault="00DC5F91">
      <w:pPr>
        <w:spacing w:after="40"/>
      </w:pPr>
      <w:r>
        <w:t xml:space="preserve">   4.3 Logistic Regression</w:t>
      </w:r>
    </w:p>
    <w:p w14:paraId="121066EA" w14:textId="77777777" w:rsidR="002E0ECA" w:rsidRDefault="00DC5F91">
      <w:pPr>
        <w:spacing w:after="40"/>
      </w:pPr>
      <w:r>
        <w:t xml:space="preserve">   4.4 Model Comparison</w:t>
      </w:r>
    </w:p>
    <w:p w14:paraId="1A48E691" w14:textId="77777777" w:rsidR="002E0ECA" w:rsidRDefault="00DC5F91">
      <w:pPr>
        <w:spacing w:after="40"/>
      </w:pPr>
      <w:r>
        <w:t>5. Training Process</w:t>
      </w:r>
    </w:p>
    <w:p w14:paraId="79C20E0E" w14:textId="77777777" w:rsidR="002E0ECA" w:rsidRDefault="00DC5F91">
      <w:pPr>
        <w:spacing w:after="40"/>
      </w:pPr>
      <w:r>
        <w:t xml:space="preserve">   5.1 What Happens During Training?</w:t>
      </w:r>
    </w:p>
    <w:p w14:paraId="24A236EF" w14:textId="77777777" w:rsidR="002E0ECA" w:rsidRDefault="00DC5F91">
      <w:pPr>
        <w:spacing w:after="40"/>
      </w:pPr>
      <w:r>
        <w:t xml:space="preserve">   5.2 The Trainer Component</w:t>
      </w:r>
    </w:p>
    <w:p w14:paraId="7E222E6F" w14:textId="77777777" w:rsidR="002E0ECA" w:rsidRDefault="00DC5F91">
      <w:pPr>
        <w:spacing w:after="40"/>
      </w:pPr>
      <w:r>
        <w:t xml:space="preserve">   5.3 Hyperparameter Configuration</w:t>
      </w:r>
    </w:p>
    <w:p w14:paraId="005C60B3" w14:textId="77777777" w:rsidR="002E0ECA" w:rsidRDefault="00DC5F91">
      <w:pPr>
        <w:spacing w:after="40"/>
      </w:pPr>
      <w:r>
        <w:t>6. Cross-Validation</w:t>
      </w:r>
    </w:p>
    <w:p w14:paraId="72F6569E" w14:textId="77777777" w:rsidR="002E0ECA" w:rsidRDefault="00DC5F91">
      <w:pPr>
        <w:spacing w:after="40"/>
      </w:pPr>
      <w:r>
        <w:t xml:space="preserve">   6.1 Why Simple Train/Test Split is Not Enough</w:t>
      </w:r>
    </w:p>
    <w:p w14:paraId="6F65CFF3" w14:textId="77777777" w:rsidR="002E0ECA" w:rsidRDefault="00DC5F91">
      <w:pPr>
        <w:spacing w:after="40"/>
      </w:pPr>
      <w:r>
        <w:t xml:space="preserve">   6.2 K-Fold Cross-Validation Explained</w:t>
      </w:r>
    </w:p>
    <w:p w14:paraId="2FE7A2BA" w14:textId="77777777" w:rsidR="002E0ECA" w:rsidRDefault="00DC5F91">
      <w:pPr>
        <w:spacing w:after="40"/>
      </w:pPr>
      <w:r>
        <w:t xml:space="preserve">   6.3 Implementation in Our System</w:t>
      </w:r>
    </w:p>
    <w:p w14:paraId="645A8060" w14:textId="77777777" w:rsidR="002E0ECA" w:rsidRDefault="00DC5F91">
      <w:pPr>
        <w:spacing w:after="40"/>
      </w:pPr>
      <w:r>
        <w:t>7. Grid Search for Hyperparameter Tuning</w:t>
      </w:r>
    </w:p>
    <w:p w14:paraId="7EFBD5A9" w14:textId="77777777" w:rsidR="002E0ECA" w:rsidRDefault="00DC5F91">
      <w:pPr>
        <w:spacing w:after="40"/>
      </w:pPr>
      <w:r>
        <w:t xml:space="preserve">   7.1 What are Hyperparameters?</w:t>
      </w:r>
    </w:p>
    <w:p w14:paraId="1E40BF17" w14:textId="77777777" w:rsidR="002E0ECA" w:rsidRDefault="00DC5F91">
      <w:pPr>
        <w:spacing w:after="40"/>
      </w:pPr>
      <w:r>
        <w:t xml:space="preserve">   7.2 The Grid Search Algorithm</w:t>
      </w:r>
    </w:p>
    <w:p w14:paraId="34EF9139" w14:textId="77777777" w:rsidR="002E0ECA" w:rsidRDefault="00DC5F91">
      <w:pPr>
        <w:spacing w:after="40"/>
      </w:pPr>
      <w:r>
        <w:t xml:space="preserve">   7.3 Combining Grid Search with Cross-Validation</w:t>
      </w:r>
    </w:p>
    <w:p w14:paraId="65A31690" w14:textId="77777777" w:rsidR="002E0ECA" w:rsidRDefault="00DC5F91">
      <w:pPr>
        <w:spacing w:after="40"/>
      </w:pPr>
      <w:r>
        <w:t>8. Model Evaluation</w:t>
      </w:r>
    </w:p>
    <w:p w14:paraId="3CA590DE" w14:textId="77777777" w:rsidR="002E0ECA" w:rsidRDefault="00DC5F91">
      <w:pPr>
        <w:spacing w:after="40"/>
      </w:pPr>
      <w:r>
        <w:t xml:space="preserve">   8.1 Understanding Classification Metrics</w:t>
      </w:r>
    </w:p>
    <w:p w14:paraId="36B36679" w14:textId="77777777" w:rsidR="002E0ECA" w:rsidRDefault="00DC5F91">
      <w:pPr>
        <w:spacing w:after="40"/>
      </w:pPr>
      <w:r>
        <w:t xml:space="preserve">   8.2 The Confusion Matrix</w:t>
      </w:r>
    </w:p>
    <w:p w14:paraId="1B6EF0EC" w14:textId="77777777" w:rsidR="002E0ECA" w:rsidRDefault="00DC5F91">
      <w:pPr>
        <w:spacing w:after="40"/>
      </w:pPr>
      <w:r>
        <w:t xml:space="preserve">   8.3 ROC Curve and AUC</w:t>
      </w:r>
    </w:p>
    <w:p w14:paraId="0A1D53B9" w14:textId="77777777" w:rsidR="002E0ECA" w:rsidRDefault="00DC5F91">
      <w:pPr>
        <w:spacing w:after="40"/>
      </w:pPr>
      <w:r>
        <w:t xml:space="preserve">   8.4 Domain-Specific Metrics</w:t>
      </w:r>
    </w:p>
    <w:p w14:paraId="22218659" w14:textId="77777777" w:rsidR="002E0ECA" w:rsidRDefault="00DC5F91">
      <w:pPr>
        <w:spacing w:after="40"/>
      </w:pPr>
      <w:r>
        <w:t>9. Complete Pipeline Orchestration</w:t>
      </w:r>
    </w:p>
    <w:p w14:paraId="7B2BC943" w14:textId="77777777" w:rsidR="002E0ECA" w:rsidRDefault="00DC5F91">
      <w:pPr>
        <w:spacing w:after="40"/>
      </w:pPr>
      <w:r>
        <w:t xml:space="preserve">   9.1 The </w:t>
      </w:r>
      <w:proofErr w:type="spellStart"/>
      <w:r>
        <w:t>MLPipeline</w:t>
      </w:r>
      <w:proofErr w:type="spellEnd"/>
      <w:r>
        <w:t xml:space="preserve"> Object</w:t>
      </w:r>
    </w:p>
    <w:p w14:paraId="59D513BD" w14:textId="77777777" w:rsidR="002E0ECA" w:rsidRDefault="00DC5F91">
      <w:pPr>
        <w:spacing w:after="40"/>
      </w:pPr>
      <w:r>
        <w:lastRenderedPageBreak/>
        <w:t xml:space="preserve">   9.2 Step-by-Step Execution</w:t>
      </w:r>
    </w:p>
    <w:p w14:paraId="5E631200" w14:textId="77777777" w:rsidR="002E0ECA" w:rsidRDefault="00DC5F91">
      <w:pPr>
        <w:spacing w:after="40"/>
      </w:pPr>
      <w:r>
        <w:t xml:space="preserve">   9.3 </w:t>
      </w:r>
      <w:proofErr w:type="spellStart"/>
      <w:r>
        <w:t>MLFlow</w:t>
      </w:r>
      <w:proofErr w:type="spellEnd"/>
      <w:r>
        <w:t xml:space="preserve"> Integration</w:t>
      </w:r>
    </w:p>
    <w:p w14:paraId="19B669C3" w14:textId="77777777" w:rsidR="002E0ECA" w:rsidRDefault="00DC5F91">
      <w:pPr>
        <w:spacing w:after="40"/>
      </w:pPr>
      <w:r>
        <w:t>10. Advanced Topics</w:t>
      </w:r>
    </w:p>
    <w:p w14:paraId="06041690" w14:textId="77777777" w:rsidR="002E0ECA" w:rsidRDefault="00DC5F91">
      <w:pPr>
        <w:spacing w:after="40"/>
      </w:pPr>
      <w:r>
        <w:t xml:space="preserve">    10.1 Memory Management in Spark</w:t>
      </w:r>
    </w:p>
    <w:p w14:paraId="65E2590B" w14:textId="77777777" w:rsidR="002E0ECA" w:rsidRDefault="00DC5F91">
      <w:pPr>
        <w:spacing w:after="40"/>
      </w:pPr>
      <w:r>
        <w:t xml:space="preserve">    10.2 Model Persistence</w:t>
      </w:r>
    </w:p>
    <w:p w14:paraId="377EE6D2" w14:textId="77777777" w:rsidR="002E0ECA" w:rsidRDefault="00DC5F91">
      <w:pPr>
        <w:spacing w:after="40"/>
      </w:pPr>
      <w:r>
        <w:t xml:space="preserve">    10.3 Visualization and Reporting</w:t>
      </w:r>
    </w:p>
    <w:p w14:paraId="1A69C861" w14:textId="77777777" w:rsidR="002E0ECA" w:rsidRDefault="00DC5F91">
      <w:r>
        <w:br w:type="page"/>
      </w:r>
    </w:p>
    <w:p w14:paraId="6738ECA8" w14:textId="77777777" w:rsidR="002E0ECA" w:rsidRDefault="00DC5F91">
      <w:pPr>
        <w:pStyle w:val="Titre1"/>
      </w:pPr>
      <w:r>
        <w:lastRenderedPageBreak/>
        <w:t>1. Introduction to the ML Pipeline</w:t>
      </w:r>
    </w:p>
    <w:p w14:paraId="0DDBC472" w14:textId="77777777" w:rsidR="002E0ECA" w:rsidRDefault="00DC5F91">
      <w:pPr>
        <w:pStyle w:val="Titre2"/>
      </w:pPr>
      <w:r>
        <w:t>1.1 What is a Machine Learning Pipeline?</w:t>
      </w:r>
    </w:p>
    <w:tbl>
      <w:tblPr>
        <w:tblStyle w:val="Grilledutableau"/>
        <w:tblW w:w="0" w:type="auto"/>
        <w:tblLook w:val="04A0" w:firstRow="1" w:lastRow="0" w:firstColumn="1" w:lastColumn="0" w:noHBand="0" w:noVBand="1"/>
      </w:tblPr>
      <w:tblGrid>
        <w:gridCol w:w="9396"/>
      </w:tblGrid>
      <w:tr w:rsidR="002E0ECA" w14:paraId="22C5D637" w14:textId="77777777">
        <w:tc>
          <w:tcPr>
            <w:tcW w:w="9406" w:type="dxa"/>
            <w:shd w:val="clear" w:color="auto" w:fill="E7F3FF"/>
          </w:tcPr>
          <w:p w14:paraId="430C13F8" w14:textId="77777777" w:rsidR="002E0ECA" w:rsidRDefault="00DC5F91">
            <w:r>
              <w:rPr>
                <w:b/>
              </w:rPr>
              <w:t>Definition: Machine Learning Pipeline</w:t>
            </w:r>
          </w:p>
          <w:p w14:paraId="4166E0AB" w14:textId="77777777" w:rsidR="002E0ECA" w:rsidRDefault="00DC5F91">
            <w:pPr>
              <w:spacing w:before="120"/>
            </w:pPr>
            <w:r>
              <w:t>A Machine Learning Pipeline is an automated sequence of data processing steps that transforms raw input data into predictions. It encapsulates the entire workflow from data preprocessing, feature engineering, model training, to evaluation and deployment.</w:t>
            </w:r>
          </w:p>
        </w:tc>
      </w:tr>
    </w:tbl>
    <w:p w14:paraId="1AB7CA82" w14:textId="77777777" w:rsidR="002E0ECA" w:rsidRDefault="002E0ECA"/>
    <w:p w14:paraId="17E09E7E" w14:textId="77777777" w:rsidR="002E0ECA" w:rsidRDefault="00DC5F91">
      <w:r>
        <w:t>Think of a pipeline like an assembly line in a factory. Raw materials (data) enter at one end, go through various processing stations (transformations), and finished products (predictions) emerge at the other end. Each station has a specific job, and the output of one station becomes the input of the next.</w:t>
      </w:r>
    </w:p>
    <w:p w14:paraId="1F2D0345" w14:textId="77777777" w:rsidR="002E0ECA" w:rsidRDefault="00DC5F91">
      <w:r>
        <w:t>A typical ML pipeline consists of:</w:t>
      </w:r>
    </w:p>
    <w:p w14:paraId="1CE32A16" w14:textId="77777777" w:rsidR="002E0ECA" w:rsidRDefault="00DC5F91">
      <w:pPr>
        <w:pStyle w:val="Listepuces"/>
      </w:pPr>
      <w:r>
        <w:rPr>
          <w:b/>
        </w:rPr>
        <w:t xml:space="preserve">Data Ingestion: </w:t>
      </w:r>
      <w:r>
        <w:t>Loading raw data from various sources (databases, files, APIs)</w:t>
      </w:r>
    </w:p>
    <w:p w14:paraId="51D2546D" w14:textId="77777777" w:rsidR="002E0ECA" w:rsidRDefault="00DC5F91">
      <w:pPr>
        <w:pStyle w:val="Listepuces"/>
      </w:pPr>
      <w:r>
        <w:rPr>
          <w:b/>
        </w:rPr>
        <w:t xml:space="preserve">Data Preprocessing: </w:t>
      </w:r>
      <w:r>
        <w:t>Cleaning, handling missing values, removing duplicates</w:t>
      </w:r>
    </w:p>
    <w:p w14:paraId="0CFDA98D" w14:textId="77777777" w:rsidR="002E0ECA" w:rsidRDefault="00DC5F91">
      <w:pPr>
        <w:pStyle w:val="Listepuces"/>
      </w:pPr>
      <w:r>
        <w:rPr>
          <w:b/>
        </w:rPr>
        <w:t xml:space="preserve">Feature Engineering: </w:t>
      </w:r>
      <w:r>
        <w:t>Creating new features, encoding categorical variables</w:t>
      </w:r>
    </w:p>
    <w:p w14:paraId="7A5E326D" w14:textId="77777777" w:rsidR="002E0ECA" w:rsidRDefault="00DC5F91">
      <w:pPr>
        <w:pStyle w:val="Listepuces"/>
      </w:pPr>
      <w:r>
        <w:rPr>
          <w:b/>
        </w:rPr>
        <w:t xml:space="preserve">Feature Selection: </w:t>
      </w:r>
      <w:r>
        <w:t>Choosing the most relevant features for the model</w:t>
      </w:r>
    </w:p>
    <w:p w14:paraId="0AC1863F" w14:textId="77777777" w:rsidR="002E0ECA" w:rsidRDefault="00DC5F91">
      <w:pPr>
        <w:pStyle w:val="Listepuces"/>
      </w:pPr>
      <w:r>
        <w:rPr>
          <w:b/>
        </w:rPr>
        <w:t xml:space="preserve">Model Training: </w:t>
      </w:r>
      <w:r>
        <w:t>Teaching the algorithm to recognize patterns in data</w:t>
      </w:r>
    </w:p>
    <w:p w14:paraId="3D47E219" w14:textId="77777777" w:rsidR="002E0ECA" w:rsidRDefault="00DC5F91">
      <w:pPr>
        <w:pStyle w:val="Listepuces"/>
      </w:pPr>
      <w:r>
        <w:rPr>
          <w:b/>
        </w:rPr>
        <w:t xml:space="preserve">Model Evaluation: </w:t>
      </w:r>
      <w:r>
        <w:t>Measuring how well the model performs on unseen data</w:t>
      </w:r>
    </w:p>
    <w:p w14:paraId="09B9B04D" w14:textId="77777777" w:rsidR="002E0ECA" w:rsidRDefault="00DC5F91">
      <w:pPr>
        <w:pStyle w:val="Listepuces"/>
      </w:pPr>
      <w:r>
        <w:rPr>
          <w:b/>
        </w:rPr>
        <w:t xml:space="preserve">Model Deployment: </w:t>
      </w:r>
      <w:r>
        <w:t>Making the model available for real-world predictions</w:t>
      </w:r>
    </w:p>
    <w:tbl>
      <w:tblPr>
        <w:tblStyle w:val="Grilledutableau"/>
        <w:tblW w:w="0" w:type="auto"/>
        <w:tblLook w:val="04A0" w:firstRow="1" w:lastRow="0" w:firstColumn="1" w:lastColumn="0" w:noHBand="0" w:noVBand="1"/>
      </w:tblPr>
      <w:tblGrid>
        <w:gridCol w:w="9396"/>
      </w:tblGrid>
      <w:tr w:rsidR="002E0ECA" w14:paraId="2FAB231D" w14:textId="77777777">
        <w:tc>
          <w:tcPr>
            <w:tcW w:w="9406" w:type="dxa"/>
            <w:shd w:val="clear" w:color="auto" w:fill="FFF2CC"/>
          </w:tcPr>
          <w:p w14:paraId="33AD3DEF" w14:textId="77777777" w:rsidR="002E0ECA" w:rsidRDefault="00DC5F91">
            <w:r>
              <w:rPr>
                <w:b/>
              </w:rPr>
              <w:t>Why is this important?</w:t>
            </w:r>
          </w:p>
          <w:p w14:paraId="182DCA00" w14:textId="77777777" w:rsidR="002E0ECA" w:rsidRDefault="00DC5F91">
            <w:pPr>
              <w:spacing w:before="120"/>
            </w:pPr>
            <w:r>
              <w:t>Pipelines ensure reproducibility, maintainability, and scalability. Without a structured pipeline, ML projects often become 'spaghetti code' - difficult to debug, impossible to reproduce, and prone to subtle bugs like data leakage.</w:t>
            </w:r>
          </w:p>
        </w:tc>
      </w:tr>
    </w:tbl>
    <w:p w14:paraId="536EE374" w14:textId="77777777" w:rsidR="002E0ECA" w:rsidRDefault="002E0ECA"/>
    <w:tbl>
      <w:tblPr>
        <w:tblStyle w:val="Grilledutableau"/>
        <w:tblW w:w="0" w:type="auto"/>
        <w:tblLook w:val="04A0" w:firstRow="1" w:lastRow="0" w:firstColumn="1" w:lastColumn="0" w:noHBand="0" w:noVBand="1"/>
      </w:tblPr>
      <w:tblGrid>
        <w:gridCol w:w="9396"/>
      </w:tblGrid>
      <w:tr w:rsidR="002E0ECA" w14:paraId="733E0A74" w14:textId="77777777">
        <w:tc>
          <w:tcPr>
            <w:tcW w:w="9406" w:type="dxa"/>
            <w:shd w:val="clear" w:color="auto" w:fill="E2EFDA"/>
          </w:tcPr>
          <w:p w14:paraId="6018C3C3" w14:textId="77777777" w:rsidR="002E0ECA" w:rsidRDefault="00DC5F91">
            <w:r>
              <w:rPr>
                <w:b/>
              </w:rPr>
              <w:t>Implementation Perspective</w:t>
            </w:r>
          </w:p>
          <w:p w14:paraId="311AFBE3" w14:textId="77777777" w:rsidR="002E0ECA" w:rsidRDefault="00DC5F91">
            <w:pPr>
              <w:spacing w:before="120"/>
            </w:pPr>
            <w:r>
              <w:t xml:space="preserve">In our Flight Delay Prediction system, the pipeline is implemented across several Scala objects: </w:t>
            </w:r>
            <w:proofErr w:type="spellStart"/>
            <w:r>
              <w:t>DataPipeline</w:t>
            </w:r>
            <w:proofErr w:type="spellEnd"/>
            <w:r>
              <w:t xml:space="preserve"> for data processing, </w:t>
            </w:r>
            <w:proofErr w:type="spellStart"/>
            <w:r>
              <w:t>FeatureExtractor</w:t>
            </w:r>
            <w:proofErr w:type="spellEnd"/>
            <w:r>
              <w:t xml:space="preserve"> for feature engineering, and </w:t>
            </w:r>
            <w:proofErr w:type="spellStart"/>
            <w:r>
              <w:t>MLPipeline</w:t>
            </w:r>
            <w:proofErr w:type="spellEnd"/>
            <w:r>
              <w:t xml:space="preserve"> for model training and evaluation. The main orchestration happens in </w:t>
            </w:r>
            <w:proofErr w:type="spellStart"/>
            <w:r>
              <w:t>MLPipeline.scala</w:t>
            </w:r>
            <w:proofErr w:type="spellEnd"/>
            <w:r>
              <w:t xml:space="preserve">, which coordinates all steps in a single </w:t>
            </w:r>
            <w:proofErr w:type="gramStart"/>
            <w:r>
              <w:t>train(</w:t>
            </w:r>
            <w:proofErr w:type="gramEnd"/>
            <w:r>
              <w:t>) method.</w:t>
            </w:r>
          </w:p>
        </w:tc>
      </w:tr>
    </w:tbl>
    <w:p w14:paraId="2E23FFEC" w14:textId="77777777" w:rsidR="002E0ECA" w:rsidRDefault="002E0ECA"/>
    <w:p w14:paraId="361DDD46" w14:textId="77777777" w:rsidR="002E0ECA" w:rsidRDefault="00DC5F91">
      <w:pPr>
        <w:jc w:val="center"/>
      </w:pPr>
      <w:r>
        <w:rPr>
          <w:i/>
          <w:color w:val="808080"/>
        </w:rPr>
        <w:t>[Figure: ML Pipeline Architecture Overview]</w:t>
      </w:r>
    </w:p>
    <w:p w14:paraId="32BE866B" w14:textId="77777777" w:rsidR="002E0ECA" w:rsidRDefault="00DC5F91">
      <w:pPr>
        <w:jc w:val="center"/>
      </w:pPr>
      <w:r>
        <w:rPr>
          <w:i/>
          <w:sz w:val="20"/>
        </w:rPr>
        <w:t>Figure: ML Pipeline Architecture Overview</w:t>
      </w:r>
    </w:p>
    <w:p w14:paraId="5237955B" w14:textId="77777777" w:rsidR="002E0ECA" w:rsidRDefault="00DC5F91">
      <w:pPr>
        <w:pStyle w:val="Titre2"/>
      </w:pPr>
      <w:r>
        <w:t>1.2 The Hold-out Test Set Strategy</w:t>
      </w:r>
    </w:p>
    <w:tbl>
      <w:tblPr>
        <w:tblStyle w:val="Grilledutableau"/>
        <w:tblW w:w="0" w:type="auto"/>
        <w:tblLook w:val="04A0" w:firstRow="1" w:lastRow="0" w:firstColumn="1" w:lastColumn="0" w:noHBand="0" w:noVBand="1"/>
      </w:tblPr>
      <w:tblGrid>
        <w:gridCol w:w="9396"/>
      </w:tblGrid>
      <w:tr w:rsidR="002E0ECA" w14:paraId="74CEABB9" w14:textId="77777777">
        <w:tc>
          <w:tcPr>
            <w:tcW w:w="9406" w:type="dxa"/>
            <w:shd w:val="clear" w:color="auto" w:fill="E7F3FF"/>
          </w:tcPr>
          <w:p w14:paraId="39699FC6" w14:textId="77777777" w:rsidR="002E0ECA" w:rsidRDefault="00DC5F91">
            <w:r>
              <w:rPr>
                <w:b/>
              </w:rPr>
              <w:t>Definition: Hold-out Test Set</w:t>
            </w:r>
          </w:p>
          <w:p w14:paraId="24232EFF" w14:textId="77777777" w:rsidR="002E0ECA" w:rsidRDefault="00DC5F91">
            <w:pPr>
              <w:spacing w:before="120"/>
            </w:pPr>
            <w:r>
              <w:t>A hold-out test set is a portion of the data that is completely set aside and never used during training or hyperparameter tuning. It serves as the final, unbiased evaluation of the model's performance on truly unseen data.</w:t>
            </w:r>
          </w:p>
        </w:tc>
      </w:tr>
    </w:tbl>
    <w:p w14:paraId="379ED62A" w14:textId="77777777" w:rsidR="002E0ECA" w:rsidRDefault="002E0ECA"/>
    <w:p w14:paraId="638AC9C5" w14:textId="77777777" w:rsidR="002E0ECA" w:rsidRDefault="00DC5F91">
      <w:r>
        <w:t xml:space="preserve">Imagine you're a teacher creating an exam. If students practice with the exact same questions they'll see on the test, their scores won't reflect true understanding. Similarly, if we evaluate our model on </w:t>
      </w:r>
      <w:proofErr w:type="gramStart"/>
      <w:r>
        <w:t>data</w:t>
      </w:r>
      <w:proofErr w:type="gramEnd"/>
      <w:r>
        <w:t xml:space="preserve"> it has already seen, we get an overly optimistic estimate of its real-world performance.</w:t>
      </w:r>
    </w:p>
    <w:p w14:paraId="5E6B7377" w14:textId="77777777" w:rsidR="002E0ECA" w:rsidRDefault="00DC5F91">
      <w:r>
        <w:t>Our system uses an 80/20 split strategy:</w:t>
      </w:r>
    </w:p>
    <w:p w14:paraId="5B398175" w14:textId="77777777" w:rsidR="002E0ECA" w:rsidRDefault="00DC5F91">
      <w:pPr>
        <w:pStyle w:val="Listepuces"/>
      </w:pPr>
      <w:r>
        <w:rPr>
          <w:b/>
        </w:rPr>
        <w:t xml:space="preserve">80% Development Set: </w:t>
      </w:r>
      <w:r>
        <w:t xml:space="preserve">Used for training and cross-validation. The model learns from this </w:t>
      </w:r>
      <w:proofErr w:type="gramStart"/>
      <w:r>
        <w:t>data</w:t>
      </w:r>
      <w:proofErr w:type="gramEnd"/>
      <w:r>
        <w:t xml:space="preserve"> and we tune hyperparameters based on performance within this set.</w:t>
      </w:r>
    </w:p>
    <w:p w14:paraId="48284E8E" w14:textId="77777777" w:rsidR="002E0ECA" w:rsidRDefault="00DC5F91">
      <w:pPr>
        <w:pStyle w:val="Listepuces"/>
      </w:pPr>
      <w:r>
        <w:rPr>
          <w:b/>
        </w:rPr>
        <w:t xml:space="preserve">20% Hold-out Test Set: </w:t>
      </w:r>
      <w:r>
        <w:t>Completely untouched until final evaluation. This gives us an honest estimate of how the model will perform on new flights it has never seen.</w:t>
      </w:r>
    </w:p>
    <w:p w14:paraId="4D5A6A63" w14:textId="77777777" w:rsidR="002E0ECA" w:rsidRDefault="002E0ECA"/>
    <w:p w14:paraId="20B038C6" w14:textId="77777777" w:rsidR="002E0ECA" w:rsidRDefault="00DC5F91">
      <w:r>
        <w:t>The split is performed BEFORE any data preprocessing that could leak information. This is critical: if we normalize the entire dataset first and then split, the test set statistics (mean, standard deviation) would influence the training set, causing data leakage.</w:t>
      </w:r>
    </w:p>
    <w:tbl>
      <w:tblPr>
        <w:tblStyle w:val="Grilledutableau"/>
        <w:tblW w:w="0" w:type="auto"/>
        <w:tblLook w:val="04A0" w:firstRow="1" w:lastRow="0" w:firstColumn="1" w:lastColumn="0" w:noHBand="0" w:noVBand="1"/>
      </w:tblPr>
      <w:tblGrid>
        <w:gridCol w:w="9396"/>
      </w:tblGrid>
      <w:tr w:rsidR="002E0ECA" w14:paraId="080A477C" w14:textId="77777777">
        <w:tc>
          <w:tcPr>
            <w:tcW w:w="9406" w:type="dxa"/>
            <w:shd w:val="clear" w:color="auto" w:fill="E2EFDA"/>
          </w:tcPr>
          <w:p w14:paraId="237ED17C" w14:textId="77777777" w:rsidR="002E0ECA" w:rsidRDefault="00DC5F91">
            <w:r>
              <w:rPr>
                <w:b/>
              </w:rPr>
              <w:t>Implementation Perspective</w:t>
            </w:r>
          </w:p>
          <w:p w14:paraId="53373572" w14:textId="77777777" w:rsidR="002E0ECA" w:rsidRDefault="00DC5F91">
            <w:pPr>
              <w:spacing w:before="120"/>
            </w:pPr>
            <w:r>
              <w:t xml:space="preserve">In our implementation, the split is performed in </w:t>
            </w:r>
            <w:proofErr w:type="spellStart"/>
            <w:r>
              <w:t>FeaturePipeline</w:t>
            </w:r>
            <w:proofErr w:type="spellEnd"/>
            <w:r>
              <w:t xml:space="preserve"> BEFORE the join operation and feature extraction. This ensures that the test set remains completely independent. The </w:t>
            </w:r>
            <w:proofErr w:type="spellStart"/>
            <w:r>
              <w:t>MLPipeline.train</w:t>
            </w:r>
            <w:proofErr w:type="spellEnd"/>
            <w:r>
              <w:t xml:space="preserve">() method receives pre-split </w:t>
            </w:r>
            <w:proofErr w:type="spellStart"/>
            <w:r>
              <w:t>devDataRaw</w:t>
            </w:r>
            <w:proofErr w:type="spellEnd"/>
            <w:r>
              <w:t xml:space="preserve"> and </w:t>
            </w:r>
            <w:proofErr w:type="spellStart"/>
            <w:r>
              <w:t>testDataRaw</w:t>
            </w:r>
            <w:proofErr w:type="spellEnd"/>
            <w:r>
              <w:t xml:space="preserve"> </w:t>
            </w:r>
            <w:proofErr w:type="spellStart"/>
            <w:r>
              <w:t>DataFrames</w:t>
            </w:r>
            <w:proofErr w:type="spellEnd"/>
            <w:r>
              <w:t xml:space="preserve">, and the feature extraction pipeline is fit only on </w:t>
            </w:r>
            <w:proofErr w:type="spellStart"/>
            <w:r>
              <w:t>devDataRaw</w:t>
            </w:r>
            <w:proofErr w:type="spellEnd"/>
            <w:r>
              <w:t>.</w:t>
            </w:r>
          </w:p>
        </w:tc>
      </w:tr>
    </w:tbl>
    <w:p w14:paraId="0D651733" w14:textId="77777777" w:rsidR="002E0ECA" w:rsidRDefault="002E0ECA"/>
    <w:p w14:paraId="7A37A703" w14:textId="77777777" w:rsidR="002E0ECA" w:rsidRDefault="00DC5F91">
      <w:pPr>
        <w:spacing w:before="120" w:after="120"/>
        <w:ind w:left="432"/>
      </w:pPr>
      <w:commentRangeStart w:id="0"/>
      <w:r>
        <w:rPr>
          <w:rFonts w:ascii="Consolas" w:hAnsi="Consolas"/>
          <w:color w:val="000000"/>
          <w:sz w:val="18"/>
        </w:rPr>
        <w:t xml:space="preserve">// </w:t>
      </w:r>
      <w:proofErr w:type="spellStart"/>
      <w:r>
        <w:rPr>
          <w:rFonts w:ascii="Consolas" w:hAnsi="Consolas"/>
          <w:color w:val="000000"/>
          <w:sz w:val="18"/>
        </w:rPr>
        <w:t>MLPipeline</w:t>
      </w:r>
      <w:proofErr w:type="spellEnd"/>
      <w:r>
        <w:rPr>
          <w:rFonts w:ascii="Consolas" w:hAnsi="Consolas"/>
          <w:color w:val="000000"/>
          <w:sz w:val="18"/>
        </w:rPr>
        <w:t xml:space="preserve"> receives pre-split datasets</w:t>
      </w:r>
      <w:r>
        <w:rPr>
          <w:rFonts w:ascii="Consolas" w:hAnsi="Consolas"/>
          <w:color w:val="000000"/>
          <w:sz w:val="18"/>
        </w:rPr>
        <w:br/>
        <w:t>def train(</w:t>
      </w:r>
      <w:r>
        <w:rPr>
          <w:rFonts w:ascii="Consolas" w:hAnsi="Consolas"/>
          <w:color w:val="000000"/>
          <w:sz w:val="18"/>
        </w:rPr>
        <w:br/>
        <w:t xml:space="preserve">  </w:t>
      </w:r>
      <w:proofErr w:type="spellStart"/>
      <w:r>
        <w:rPr>
          <w:rFonts w:ascii="Consolas" w:hAnsi="Consolas"/>
          <w:color w:val="000000"/>
          <w:sz w:val="18"/>
        </w:rPr>
        <w:t>devDataRaw</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 80% - for training and CV</w:t>
      </w:r>
      <w:r>
        <w:rPr>
          <w:rFonts w:ascii="Consolas" w:hAnsi="Consolas"/>
          <w:color w:val="000000"/>
          <w:sz w:val="18"/>
        </w:rPr>
        <w:br/>
        <w:t xml:space="preserve">  </w:t>
      </w:r>
      <w:proofErr w:type="spellStart"/>
      <w:r>
        <w:rPr>
          <w:rFonts w:ascii="Consolas" w:hAnsi="Consolas"/>
          <w:color w:val="000000"/>
          <w:sz w:val="18"/>
        </w:rPr>
        <w:t>testDataRaw</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 20% - hold-out, never touched until final eval</w:t>
      </w:r>
      <w:r>
        <w:rPr>
          <w:rFonts w:ascii="Consolas" w:hAnsi="Consolas"/>
          <w:color w:val="000000"/>
          <w:sz w:val="18"/>
        </w:rPr>
        <w:br/>
        <w:t xml:space="preserve">  experiment: </w:t>
      </w:r>
      <w:proofErr w:type="spellStart"/>
      <w:r>
        <w:rPr>
          <w:rFonts w:ascii="Consolas" w:hAnsi="Consolas"/>
          <w:color w:val="000000"/>
          <w:sz w:val="18"/>
        </w:rPr>
        <w:t>ExperimentConfig</w:t>
      </w:r>
      <w:proofErr w:type="spellEnd"/>
      <w:r>
        <w:rPr>
          <w:rFonts w:ascii="Consolas" w:hAnsi="Consolas"/>
          <w:color w:val="000000"/>
          <w:sz w:val="18"/>
        </w:rPr>
        <w:br/>
        <w:t xml:space="preserve">): </w:t>
      </w:r>
      <w:proofErr w:type="spellStart"/>
      <w:r>
        <w:rPr>
          <w:rFonts w:ascii="Consolas" w:hAnsi="Consolas"/>
          <w:color w:val="000000"/>
          <w:sz w:val="18"/>
        </w:rPr>
        <w:t>MLResult</w:t>
      </w:r>
      <w:proofErr w:type="spellEnd"/>
      <w:r>
        <w:rPr>
          <w:rFonts w:ascii="Consolas" w:hAnsi="Consolas"/>
          <w:color w:val="000000"/>
          <w:sz w:val="18"/>
        </w:rPr>
        <w:t xml:space="preserve"> = {</w:t>
      </w:r>
      <w:r>
        <w:rPr>
          <w:rFonts w:ascii="Consolas" w:hAnsi="Consolas"/>
          <w:color w:val="000000"/>
          <w:sz w:val="18"/>
        </w:rPr>
        <w:br/>
        <w:t xml:space="preserve">  // Feature extraction fits ONLY on dev set</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devData</w:t>
      </w:r>
      <w:proofErr w:type="spellEnd"/>
      <w:r>
        <w:rPr>
          <w:rFonts w:ascii="Consolas" w:hAnsi="Consolas"/>
          <w:color w:val="000000"/>
          <w:sz w:val="18"/>
        </w:rPr>
        <w:t xml:space="preserve">, </w:t>
      </w:r>
      <w:proofErr w:type="spellStart"/>
      <w:r>
        <w:rPr>
          <w:rFonts w:ascii="Consolas" w:hAnsi="Consolas"/>
          <w:color w:val="000000"/>
          <w:sz w:val="18"/>
        </w:rPr>
        <w:t>featureModels</w:t>
      </w:r>
      <w:proofErr w:type="spellEnd"/>
      <w:r>
        <w:rPr>
          <w:rFonts w:ascii="Consolas" w:hAnsi="Consolas"/>
          <w:color w:val="000000"/>
          <w:sz w:val="18"/>
        </w:rPr>
        <w:t xml:space="preserve">) = </w:t>
      </w:r>
      <w:proofErr w:type="spellStart"/>
      <w:r>
        <w:rPr>
          <w:rFonts w:ascii="Consolas" w:hAnsi="Consolas"/>
          <w:color w:val="000000"/>
          <w:sz w:val="18"/>
        </w:rPr>
        <w:t>FeatureExtractor.extract</w:t>
      </w:r>
      <w:proofErr w:type="spellEnd"/>
      <w:r>
        <w:rPr>
          <w:rFonts w:ascii="Consolas" w:hAnsi="Consolas"/>
          <w:color w:val="000000"/>
          <w:sz w:val="18"/>
        </w:rPr>
        <w:t>(</w:t>
      </w:r>
      <w:proofErr w:type="spellStart"/>
      <w:r>
        <w:rPr>
          <w:rFonts w:ascii="Consolas" w:hAnsi="Consolas"/>
          <w:color w:val="000000"/>
          <w:sz w:val="18"/>
        </w:rPr>
        <w:t>devDataRaw</w:t>
      </w:r>
      <w:proofErr w:type="spellEnd"/>
      <w:r>
        <w:rPr>
          <w:rFonts w:ascii="Consolas" w:hAnsi="Consolas"/>
          <w:color w:val="000000"/>
          <w:sz w:val="18"/>
        </w:rPr>
        <w:t>, experiment)</w:t>
      </w:r>
      <w:r>
        <w:rPr>
          <w:rFonts w:ascii="Consolas" w:hAnsi="Consolas"/>
          <w:color w:val="000000"/>
          <w:sz w:val="18"/>
        </w:rPr>
        <w:br/>
      </w:r>
      <w:r>
        <w:rPr>
          <w:rFonts w:ascii="Consolas" w:hAnsi="Consolas"/>
          <w:color w:val="000000"/>
          <w:sz w:val="18"/>
        </w:rPr>
        <w:br/>
        <w:t xml:space="preserve">  // Test set is transformed with pre-fitted models (no refitting!)</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testData</w:t>
      </w:r>
      <w:proofErr w:type="spellEnd"/>
      <w:r>
        <w:rPr>
          <w:rFonts w:ascii="Consolas" w:hAnsi="Consolas"/>
          <w:color w:val="000000"/>
          <w:sz w:val="18"/>
        </w:rPr>
        <w:t xml:space="preserve"> = </w:t>
      </w:r>
      <w:proofErr w:type="spellStart"/>
      <w:r>
        <w:rPr>
          <w:rFonts w:ascii="Consolas" w:hAnsi="Consolas"/>
          <w:color w:val="000000"/>
          <w:sz w:val="18"/>
        </w:rPr>
        <w:t>FeatureExtractor.transform</w:t>
      </w:r>
      <w:proofErr w:type="spellEnd"/>
      <w:r>
        <w:rPr>
          <w:rFonts w:ascii="Consolas" w:hAnsi="Consolas"/>
          <w:color w:val="000000"/>
          <w:sz w:val="18"/>
        </w:rPr>
        <w:t>(</w:t>
      </w:r>
      <w:proofErr w:type="spellStart"/>
      <w:r>
        <w:rPr>
          <w:rFonts w:ascii="Consolas" w:hAnsi="Consolas"/>
          <w:color w:val="000000"/>
          <w:sz w:val="18"/>
        </w:rPr>
        <w:t>testDataRaw</w:t>
      </w:r>
      <w:proofErr w:type="spellEnd"/>
      <w:r>
        <w:rPr>
          <w:rFonts w:ascii="Consolas" w:hAnsi="Consolas"/>
          <w:color w:val="000000"/>
          <w:sz w:val="18"/>
        </w:rPr>
        <w:t xml:space="preserve">, </w:t>
      </w:r>
      <w:proofErr w:type="spellStart"/>
      <w:r>
        <w:rPr>
          <w:rFonts w:ascii="Consolas" w:hAnsi="Consolas"/>
          <w:color w:val="000000"/>
          <w:sz w:val="18"/>
        </w:rPr>
        <w:t>featureModels</w:t>
      </w:r>
      <w:proofErr w:type="spellEnd"/>
      <w:r>
        <w:rPr>
          <w:rFonts w:ascii="Consolas" w:hAnsi="Consolas"/>
          <w:color w:val="000000"/>
          <w:sz w:val="18"/>
        </w:rPr>
        <w:t>, experiment)</w:t>
      </w:r>
      <w:r>
        <w:rPr>
          <w:rFonts w:ascii="Consolas" w:hAnsi="Consolas"/>
          <w:color w:val="000000"/>
          <w:sz w:val="18"/>
        </w:rPr>
        <w:br/>
        <w:t xml:space="preserve">  // ...</w:t>
      </w:r>
      <w:r>
        <w:rPr>
          <w:rFonts w:ascii="Consolas" w:hAnsi="Consolas"/>
          <w:color w:val="000000"/>
          <w:sz w:val="18"/>
        </w:rPr>
        <w:br/>
        <w:t>}</w:t>
      </w:r>
      <w:commentRangeEnd w:id="0"/>
      <w:r w:rsidR="009A03DE">
        <w:rPr>
          <w:rStyle w:val="Marquedecommentaire"/>
        </w:rPr>
        <w:commentReference w:id="0"/>
      </w:r>
    </w:p>
    <w:p w14:paraId="440F13BA" w14:textId="77777777" w:rsidR="002E0ECA" w:rsidRDefault="00DC5F91">
      <w:pPr>
        <w:pStyle w:val="Titre2"/>
      </w:pPr>
      <w:r>
        <w:t>1.3 Overview of Our Implementation</w:t>
      </w:r>
    </w:p>
    <w:p w14:paraId="1174A728" w14:textId="77777777" w:rsidR="002E0ECA" w:rsidRDefault="00DC5F91">
      <w:r>
        <w:t>Our ML pipeline follows a rigorous, industry-standard methodology designed to produce reliable and generalizable predictions. The complete workflow is:</w:t>
      </w:r>
    </w:p>
    <w:p w14:paraId="433D622D" w14:textId="77777777" w:rsidR="002E0ECA" w:rsidRDefault="00DC5F91">
      <w:r>
        <w:rPr>
          <w:b/>
        </w:rPr>
        <w:t xml:space="preserve">Step 1: </w:t>
      </w:r>
      <w:r>
        <w:t xml:space="preserve">Receive pre-split, balanced datasets </w:t>
      </w:r>
      <w:commentRangeStart w:id="1"/>
      <w:r>
        <w:t>(80% dev, 20% test)</w:t>
      </w:r>
      <w:commentRangeEnd w:id="1"/>
      <w:r w:rsidR="009A03DE">
        <w:rPr>
          <w:rStyle w:val="Marquedecommentaire"/>
        </w:rPr>
        <w:commentReference w:id="1"/>
      </w:r>
    </w:p>
    <w:p w14:paraId="24EC3E7A" w14:textId="77777777" w:rsidR="002E0ECA" w:rsidRDefault="00DC5F91">
      <w:r>
        <w:rPr>
          <w:b/>
        </w:rPr>
        <w:t xml:space="preserve">Step 2: </w:t>
      </w:r>
      <w:r>
        <w:t>Extract features from dev set (fit transformers)</w:t>
      </w:r>
    </w:p>
    <w:p w14:paraId="162597E7" w14:textId="77777777" w:rsidR="002E0ECA" w:rsidRDefault="00DC5F91">
      <w:r>
        <w:rPr>
          <w:b/>
        </w:rPr>
        <w:t xml:space="preserve">Step 3: </w:t>
      </w:r>
      <w:r>
        <w:t>Transform test set using pre-fitted transformers</w:t>
      </w:r>
    </w:p>
    <w:p w14:paraId="3B413AA1" w14:textId="77777777" w:rsidR="002E0ECA" w:rsidRDefault="00DC5F91">
      <w:r>
        <w:rPr>
          <w:b/>
        </w:rPr>
        <w:lastRenderedPageBreak/>
        <w:t xml:space="preserve">Step 4: </w:t>
      </w:r>
      <w:r>
        <w:t>Perform K-Fold Cross-Validation on dev set</w:t>
      </w:r>
    </w:p>
    <w:p w14:paraId="507317CA" w14:textId="77777777" w:rsidR="002E0ECA" w:rsidRDefault="00DC5F91">
      <w:r>
        <w:rPr>
          <w:b/>
        </w:rPr>
        <w:t xml:space="preserve">Step 5: </w:t>
      </w:r>
      <w:r>
        <w:t>Optionally run Grid Search for hyperparameter optimization</w:t>
      </w:r>
    </w:p>
    <w:p w14:paraId="6A649066" w14:textId="77777777" w:rsidR="002E0ECA" w:rsidRDefault="00DC5F91">
      <w:r>
        <w:rPr>
          <w:b/>
        </w:rPr>
        <w:t xml:space="preserve">Step 6: </w:t>
      </w:r>
      <w:r>
        <w:t>Train final model on full dev set with best hyperparameters</w:t>
      </w:r>
    </w:p>
    <w:p w14:paraId="2F04881A" w14:textId="77777777" w:rsidR="002E0ECA" w:rsidRDefault="00DC5F91">
      <w:r>
        <w:rPr>
          <w:b/>
        </w:rPr>
        <w:t xml:space="preserve">Step 7: </w:t>
      </w:r>
      <w:r>
        <w:t>Evaluate on hold-out test set for unbiased performance estimate</w:t>
      </w:r>
    </w:p>
    <w:p w14:paraId="5BE60843" w14:textId="77777777" w:rsidR="002E0ECA" w:rsidRDefault="00DC5F91">
      <w:r>
        <w:rPr>
          <w:b/>
        </w:rPr>
        <w:t xml:space="preserve">Step 8: </w:t>
      </w:r>
      <w:r>
        <w:t>Save model, metrics, and artifacts for reproducibility</w:t>
      </w:r>
    </w:p>
    <w:p w14:paraId="22D7E2BC" w14:textId="77777777" w:rsidR="002E0ECA" w:rsidRDefault="002E0ECA"/>
    <w:p w14:paraId="4F220B75" w14:textId="77777777" w:rsidR="002E0ECA" w:rsidRDefault="00DC5F91">
      <w:r>
        <w:t>The main components and their responsibilities:</w:t>
      </w:r>
    </w:p>
    <w:tbl>
      <w:tblPr>
        <w:tblStyle w:val="Grilledutableau"/>
        <w:tblW w:w="0" w:type="auto"/>
        <w:tblLook w:val="04A0" w:firstRow="1" w:lastRow="0" w:firstColumn="1" w:lastColumn="0" w:noHBand="0" w:noVBand="1"/>
      </w:tblPr>
      <w:tblGrid>
        <w:gridCol w:w="3131"/>
        <w:gridCol w:w="3133"/>
        <w:gridCol w:w="3132"/>
      </w:tblGrid>
      <w:tr w:rsidR="002E0ECA" w14:paraId="2E966E6E" w14:textId="77777777">
        <w:tc>
          <w:tcPr>
            <w:tcW w:w="3135" w:type="dxa"/>
            <w:shd w:val="clear" w:color="auto" w:fill="D9E2F3"/>
          </w:tcPr>
          <w:p w14:paraId="681E5414" w14:textId="77777777" w:rsidR="002E0ECA" w:rsidRDefault="00DC5F91">
            <w:r>
              <w:rPr>
                <w:b/>
              </w:rPr>
              <w:t>Component</w:t>
            </w:r>
          </w:p>
        </w:tc>
        <w:tc>
          <w:tcPr>
            <w:tcW w:w="3135" w:type="dxa"/>
            <w:shd w:val="clear" w:color="auto" w:fill="D9E2F3"/>
          </w:tcPr>
          <w:p w14:paraId="6E8C7587" w14:textId="77777777" w:rsidR="002E0ECA" w:rsidRDefault="00DC5F91">
            <w:r>
              <w:rPr>
                <w:b/>
              </w:rPr>
              <w:t>File</w:t>
            </w:r>
          </w:p>
        </w:tc>
        <w:tc>
          <w:tcPr>
            <w:tcW w:w="3135" w:type="dxa"/>
            <w:shd w:val="clear" w:color="auto" w:fill="D9E2F3"/>
          </w:tcPr>
          <w:p w14:paraId="1D85BC53" w14:textId="77777777" w:rsidR="002E0ECA" w:rsidRDefault="00DC5F91">
            <w:r>
              <w:rPr>
                <w:b/>
              </w:rPr>
              <w:t>Responsibility</w:t>
            </w:r>
          </w:p>
        </w:tc>
      </w:tr>
      <w:tr w:rsidR="002E0ECA" w14:paraId="22A1C23D" w14:textId="77777777">
        <w:tc>
          <w:tcPr>
            <w:tcW w:w="3135" w:type="dxa"/>
          </w:tcPr>
          <w:p w14:paraId="5C17473A" w14:textId="77777777" w:rsidR="002E0ECA" w:rsidRDefault="00DC5F91">
            <w:proofErr w:type="spellStart"/>
            <w:r>
              <w:t>MLPipeline</w:t>
            </w:r>
            <w:proofErr w:type="spellEnd"/>
          </w:p>
        </w:tc>
        <w:tc>
          <w:tcPr>
            <w:tcW w:w="3135" w:type="dxa"/>
          </w:tcPr>
          <w:p w14:paraId="0414710A" w14:textId="77777777" w:rsidR="002E0ECA" w:rsidRDefault="00DC5F91">
            <w:proofErr w:type="spellStart"/>
            <w:r>
              <w:t>MLPipeline.scala</w:t>
            </w:r>
            <w:proofErr w:type="spellEnd"/>
          </w:p>
        </w:tc>
        <w:tc>
          <w:tcPr>
            <w:tcW w:w="3135" w:type="dxa"/>
          </w:tcPr>
          <w:p w14:paraId="1F412E81" w14:textId="77777777" w:rsidR="002E0ECA" w:rsidRDefault="00DC5F91">
            <w:r>
              <w:t>Main orchestrator - coordinates all ML steps</w:t>
            </w:r>
          </w:p>
        </w:tc>
      </w:tr>
      <w:tr w:rsidR="002E0ECA" w14:paraId="710173E9" w14:textId="77777777">
        <w:tc>
          <w:tcPr>
            <w:tcW w:w="3135" w:type="dxa"/>
          </w:tcPr>
          <w:p w14:paraId="32A55A8E" w14:textId="77777777" w:rsidR="002E0ECA" w:rsidRDefault="00DC5F91">
            <w:proofErr w:type="spellStart"/>
            <w:r>
              <w:t>FeatureExtractor</w:t>
            </w:r>
            <w:proofErr w:type="spellEnd"/>
          </w:p>
        </w:tc>
        <w:tc>
          <w:tcPr>
            <w:tcW w:w="3135" w:type="dxa"/>
          </w:tcPr>
          <w:p w14:paraId="0C8FBC80" w14:textId="77777777" w:rsidR="002E0ECA" w:rsidRDefault="00DC5F91">
            <w:proofErr w:type="spellStart"/>
            <w:r>
              <w:t>FeatureExtractor.scala</w:t>
            </w:r>
            <w:proofErr w:type="spellEnd"/>
          </w:p>
        </w:tc>
        <w:tc>
          <w:tcPr>
            <w:tcW w:w="3135" w:type="dxa"/>
          </w:tcPr>
          <w:p w14:paraId="013F35D9" w14:textId="77777777" w:rsidR="002E0ECA" w:rsidRDefault="00DC5F91">
            <w:r>
              <w:t>Feature extraction with leakage protection</w:t>
            </w:r>
          </w:p>
        </w:tc>
      </w:tr>
      <w:tr w:rsidR="002E0ECA" w14:paraId="2CD641CA" w14:textId="77777777">
        <w:tc>
          <w:tcPr>
            <w:tcW w:w="3135" w:type="dxa"/>
          </w:tcPr>
          <w:p w14:paraId="5FC8A6AF" w14:textId="77777777" w:rsidR="002E0ECA" w:rsidRDefault="00DC5F91">
            <w:proofErr w:type="spellStart"/>
            <w:r>
              <w:t>ModelFactory</w:t>
            </w:r>
            <w:proofErr w:type="spellEnd"/>
          </w:p>
        </w:tc>
        <w:tc>
          <w:tcPr>
            <w:tcW w:w="3135" w:type="dxa"/>
          </w:tcPr>
          <w:p w14:paraId="2FAF6250" w14:textId="77777777" w:rsidR="002E0ECA" w:rsidRDefault="00DC5F91">
            <w:proofErr w:type="spellStart"/>
            <w:r>
              <w:t>ModelFactory.scala</w:t>
            </w:r>
            <w:proofErr w:type="spellEnd"/>
          </w:p>
        </w:tc>
        <w:tc>
          <w:tcPr>
            <w:tcW w:w="3135" w:type="dxa"/>
          </w:tcPr>
          <w:p w14:paraId="765B6FA0" w14:textId="77777777" w:rsidR="002E0ECA" w:rsidRDefault="00DC5F91">
            <w:r>
              <w:t>Creates appropriate ML model instances</w:t>
            </w:r>
          </w:p>
        </w:tc>
      </w:tr>
      <w:tr w:rsidR="002E0ECA" w14:paraId="2F70FDA8" w14:textId="77777777">
        <w:tc>
          <w:tcPr>
            <w:tcW w:w="3135" w:type="dxa"/>
          </w:tcPr>
          <w:p w14:paraId="32A6B52E" w14:textId="77777777" w:rsidR="002E0ECA" w:rsidRDefault="00DC5F91">
            <w:proofErr w:type="spellStart"/>
            <w:r>
              <w:t>CrossValidator</w:t>
            </w:r>
            <w:proofErr w:type="spellEnd"/>
          </w:p>
        </w:tc>
        <w:tc>
          <w:tcPr>
            <w:tcW w:w="3135" w:type="dxa"/>
          </w:tcPr>
          <w:p w14:paraId="40817489" w14:textId="77777777" w:rsidR="002E0ECA" w:rsidRDefault="00DC5F91">
            <w:proofErr w:type="spellStart"/>
            <w:r>
              <w:t>CrossValidator.scala</w:t>
            </w:r>
            <w:proofErr w:type="spellEnd"/>
          </w:p>
        </w:tc>
        <w:tc>
          <w:tcPr>
            <w:tcW w:w="3135" w:type="dxa"/>
          </w:tcPr>
          <w:p w14:paraId="416088E8" w14:textId="77777777" w:rsidR="002E0ECA" w:rsidRDefault="00DC5F91">
            <w:r>
              <w:t>K-Fold CV and Grid Search</w:t>
            </w:r>
          </w:p>
        </w:tc>
      </w:tr>
      <w:tr w:rsidR="002E0ECA" w14:paraId="2371B650" w14:textId="77777777">
        <w:tc>
          <w:tcPr>
            <w:tcW w:w="3135" w:type="dxa"/>
          </w:tcPr>
          <w:p w14:paraId="1CBFD38D" w14:textId="77777777" w:rsidR="002E0ECA" w:rsidRDefault="00DC5F91">
            <w:r>
              <w:t>Trainer</w:t>
            </w:r>
          </w:p>
        </w:tc>
        <w:tc>
          <w:tcPr>
            <w:tcW w:w="3135" w:type="dxa"/>
          </w:tcPr>
          <w:p w14:paraId="06238093" w14:textId="77777777" w:rsidR="002E0ECA" w:rsidRDefault="00DC5F91">
            <w:proofErr w:type="spellStart"/>
            <w:r>
              <w:t>Trainer.scala</w:t>
            </w:r>
            <w:proofErr w:type="spellEnd"/>
          </w:p>
        </w:tc>
        <w:tc>
          <w:tcPr>
            <w:tcW w:w="3135" w:type="dxa"/>
          </w:tcPr>
          <w:p w14:paraId="1B082B4C" w14:textId="77777777" w:rsidR="002E0ECA" w:rsidRDefault="00DC5F91">
            <w:r>
              <w:t>Model training with hyperparameters</w:t>
            </w:r>
          </w:p>
        </w:tc>
      </w:tr>
      <w:tr w:rsidR="002E0ECA" w14:paraId="420F56C4" w14:textId="77777777">
        <w:tc>
          <w:tcPr>
            <w:tcW w:w="3135" w:type="dxa"/>
          </w:tcPr>
          <w:p w14:paraId="5C6BDB46" w14:textId="77777777" w:rsidR="002E0ECA" w:rsidRDefault="00DC5F91">
            <w:proofErr w:type="spellStart"/>
            <w:r>
              <w:t>ModelEvaluator</w:t>
            </w:r>
            <w:proofErr w:type="spellEnd"/>
          </w:p>
        </w:tc>
        <w:tc>
          <w:tcPr>
            <w:tcW w:w="3135" w:type="dxa"/>
          </w:tcPr>
          <w:p w14:paraId="30C7FFD2" w14:textId="77777777" w:rsidR="002E0ECA" w:rsidRDefault="00DC5F91">
            <w:proofErr w:type="spellStart"/>
            <w:r>
              <w:t>ModelEvaluator.scala</w:t>
            </w:r>
            <w:proofErr w:type="spellEnd"/>
          </w:p>
        </w:tc>
        <w:tc>
          <w:tcPr>
            <w:tcW w:w="3135" w:type="dxa"/>
          </w:tcPr>
          <w:p w14:paraId="03ADEAA4" w14:textId="77777777" w:rsidR="002E0ECA" w:rsidRDefault="00DC5F91">
            <w:r>
              <w:t>Computes classification metrics</w:t>
            </w:r>
          </w:p>
        </w:tc>
      </w:tr>
      <w:tr w:rsidR="002E0ECA" w14:paraId="6AED89A7" w14:textId="77777777">
        <w:tc>
          <w:tcPr>
            <w:tcW w:w="3135" w:type="dxa"/>
          </w:tcPr>
          <w:p w14:paraId="61807817" w14:textId="77777777" w:rsidR="002E0ECA" w:rsidRDefault="00DC5F91">
            <w:proofErr w:type="spellStart"/>
            <w:r>
              <w:t>MLFlowTracker</w:t>
            </w:r>
            <w:proofErr w:type="spellEnd"/>
          </w:p>
        </w:tc>
        <w:tc>
          <w:tcPr>
            <w:tcW w:w="3135" w:type="dxa"/>
          </w:tcPr>
          <w:p w14:paraId="188BF0DC" w14:textId="77777777" w:rsidR="002E0ECA" w:rsidRDefault="00DC5F91">
            <w:proofErr w:type="spellStart"/>
            <w:r>
              <w:t>MLFlowTracker.scala</w:t>
            </w:r>
            <w:proofErr w:type="spellEnd"/>
          </w:p>
        </w:tc>
        <w:tc>
          <w:tcPr>
            <w:tcW w:w="3135" w:type="dxa"/>
          </w:tcPr>
          <w:p w14:paraId="4BA3EDFB" w14:textId="77777777" w:rsidR="002E0ECA" w:rsidRDefault="00DC5F91">
            <w:r>
              <w:t>Experiment tracking and logging</w:t>
            </w:r>
          </w:p>
        </w:tc>
      </w:tr>
    </w:tbl>
    <w:p w14:paraId="35C6B2D8" w14:textId="77777777" w:rsidR="002E0ECA" w:rsidRDefault="00DC5F91">
      <w:r>
        <w:br w:type="page"/>
      </w:r>
    </w:p>
    <w:p w14:paraId="22C7E6F5" w14:textId="77777777" w:rsidR="002E0ECA" w:rsidRDefault="00DC5F91">
      <w:pPr>
        <w:pStyle w:val="Titre1"/>
      </w:pPr>
      <w:r>
        <w:lastRenderedPageBreak/>
        <w:t>2. Feature Extraction Pipeline</w:t>
      </w:r>
    </w:p>
    <w:p w14:paraId="69F3FA5A" w14:textId="77777777" w:rsidR="002E0ECA" w:rsidRDefault="00DC5F91">
      <w:pPr>
        <w:pStyle w:val="Titre2"/>
      </w:pPr>
      <w:r>
        <w:t>2.1 What is Feature Extraction?</w:t>
      </w:r>
    </w:p>
    <w:tbl>
      <w:tblPr>
        <w:tblStyle w:val="Grilledutableau"/>
        <w:tblW w:w="0" w:type="auto"/>
        <w:tblLook w:val="04A0" w:firstRow="1" w:lastRow="0" w:firstColumn="1" w:lastColumn="0" w:noHBand="0" w:noVBand="1"/>
      </w:tblPr>
      <w:tblGrid>
        <w:gridCol w:w="9396"/>
      </w:tblGrid>
      <w:tr w:rsidR="002E0ECA" w14:paraId="65E60312" w14:textId="77777777">
        <w:tc>
          <w:tcPr>
            <w:tcW w:w="9406" w:type="dxa"/>
            <w:shd w:val="clear" w:color="auto" w:fill="E7F3FF"/>
          </w:tcPr>
          <w:p w14:paraId="4FD8351F" w14:textId="77777777" w:rsidR="002E0ECA" w:rsidRDefault="00DC5F91">
            <w:r>
              <w:rPr>
                <w:b/>
              </w:rPr>
              <w:t>Definition: Feature Extraction</w:t>
            </w:r>
          </w:p>
          <w:p w14:paraId="347ACBB7" w14:textId="77777777" w:rsidR="002E0ECA" w:rsidRDefault="00DC5F91">
            <w:pPr>
              <w:spacing w:before="120"/>
            </w:pPr>
            <w:r>
              <w:t>Feature extraction is the process of transforming raw data into a numerical format that machine learning algorithms can process. It involves selecting, transforming, and combining raw attributes into features that capture the essential patterns in the data.</w:t>
            </w:r>
          </w:p>
        </w:tc>
      </w:tr>
    </w:tbl>
    <w:p w14:paraId="4410B057" w14:textId="77777777" w:rsidR="002E0ECA" w:rsidRDefault="002E0ECA"/>
    <w:p w14:paraId="4F49DB89" w14:textId="77777777" w:rsidR="002E0ECA" w:rsidRDefault="00DC5F91">
      <w:r>
        <w:t xml:space="preserve">Machine learning algorithms, especially those in Spark </w:t>
      </w:r>
      <w:proofErr w:type="spellStart"/>
      <w:r>
        <w:t>MLlib</w:t>
      </w:r>
      <w:proofErr w:type="spellEnd"/>
      <w:r>
        <w:t>, require numerical input in the form of vectors. Raw data, however, often contains:</w:t>
      </w:r>
    </w:p>
    <w:p w14:paraId="5F78001E" w14:textId="77777777" w:rsidR="002E0ECA" w:rsidRDefault="00DC5F91">
      <w:pPr>
        <w:pStyle w:val="Listepuces"/>
      </w:pPr>
      <w:r>
        <w:rPr>
          <w:b/>
        </w:rPr>
        <w:t xml:space="preserve">Categorical variables: </w:t>
      </w:r>
      <w:r>
        <w:t>Airline names ('Delta', 'United'), airport codes ('LAX', 'JFK')</w:t>
      </w:r>
    </w:p>
    <w:p w14:paraId="19A96793" w14:textId="77777777" w:rsidR="002E0ECA" w:rsidRDefault="00DC5F91">
      <w:pPr>
        <w:pStyle w:val="Listepuces"/>
      </w:pPr>
      <w:r>
        <w:rPr>
          <w:b/>
        </w:rPr>
        <w:t xml:space="preserve">Text data: </w:t>
      </w:r>
      <w:r>
        <w:t>Weather descriptions, flight status messages</w:t>
      </w:r>
    </w:p>
    <w:p w14:paraId="12F742BB" w14:textId="77777777" w:rsidR="002E0ECA" w:rsidRDefault="00DC5F91">
      <w:pPr>
        <w:pStyle w:val="Listepuces"/>
      </w:pPr>
      <w:r>
        <w:rPr>
          <w:b/>
        </w:rPr>
        <w:t xml:space="preserve">Date/Time: </w:t>
      </w:r>
      <w:r>
        <w:t>Departure times, arrival dates</w:t>
      </w:r>
    </w:p>
    <w:p w14:paraId="32C7A89F" w14:textId="77777777" w:rsidR="002E0ECA" w:rsidRDefault="00DC5F91">
      <w:pPr>
        <w:pStyle w:val="Listepuces"/>
      </w:pPr>
      <w:r>
        <w:rPr>
          <w:b/>
        </w:rPr>
        <w:t xml:space="preserve">Missing values: </w:t>
      </w:r>
      <w:r>
        <w:t>Null entries that need to be handled</w:t>
      </w:r>
    </w:p>
    <w:p w14:paraId="309CA771" w14:textId="77777777" w:rsidR="002E0ECA" w:rsidRDefault="00DC5F91">
      <w:pPr>
        <w:pStyle w:val="Listepuces"/>
      </w:pPr>
      <w:r>
        <w:rPr>
          <w:b/>
        </w:rPr>
        <w:t xml:space="preserve">Different scales: </w:t>
      </w:r>
      <w:r>
        <w:t>Temperature (0-100) vs. distance (0-5000)</w:t>
      </w:r>
    </w:p>
    <w:p w14:paraId="04D05F10" w14:textId="77777777" w:rsidR="002E0ECA" w:rsidRDefault="002E0ECA"/>
    <w:p w14:paraId="48DBA774" w14:textId="77777777" w:rsidR="002E0ECA" w:rsidRDefault="00DC5F91">
      <w:r>
        <w:t>Feature extraction transforms all of this into a consistent numerical format. For example, the categorical variable 'Airline' with values ['Delta', 'United', 'American'] might become numerical indices [0, 1, 2].</w:t>
      </w:r>
    </w:p>
    <w:tbl>
      <w:tblPr>
        <w:tblStyle w:val="Grilledutableau"/>
        <w:tblW w:w="0" w:type="auto"/>
        <w:tblLook w:val="04A0" w:firstRow="1" w:lastRow="0" w:firstColumn="1" w:lastColumn="0" w:noHBand="0" w:noVBand="1"/>
      </w:tblPr>
      <w:tblGrid>
        <w:gridCol w:w="9396"/>
      </w:tblGrid>
      <w:tr w:rsidR="002E0ECA" w14:paraId="08F9C743" w14:textId="77777777">
        <w:tc>
          <w:tcPr>
            <w:tcW w:w="9406" w:type="dxa"/>
            <w:shd w:val="clear" w:color="auto" w:fill="FFF2CC"/>
          </w:tcPr>
          <w:p w14:paraId="2DB3E149" w14:textId="77777777" w:rsidR="002E0ECA" w:rsidRDefault="00DC5F91">
            <w:r>
              <w:rPr>
                <w:b/>
              </w:rPr>
              <w:t>Why is this important?</w:t>
            </w:r>
          </w:p>
          <w:p w14:paraId="68D686AF" w14:textId="77777777" w:rsidR="002E0ECA" w:rsidRDefault="00DC5F91">
            <w:pPr>
              <w:spacing w:before="120"/>
            </w:pPr>
            <w:r>
              <w:t>Good feature extraction is often more important than model selection. A simple model with excellent features will outperform a complex model with poor features. Features should capture the underlying patterns that predict flight delays: weather severity, airport congestion, historical delay patterns, etc.</w:t>
            </w:r>
          </w:p>
        </w:tc>
      </w:tr>
    </w:tbl>
    <w:p w14:paraId="715E0717" w14:textId="77777777" w:rsidR="002E0ECA" w:rsidRDefault="002E0ECA"/>
    <w:tbl>
      <w:tblPr>
        <w:tblStyle w:val="Grilledutableau"/>
        <w:tblW w:w="0" w:type="auto"/>
        <w:tblLook w:val="04A0" w:firstRow="1" w:lastRow="0" w:firstColumn="1" w:lastColumn="0" w:noHBand="0" w:noVBand="1"/>
      </w:tblPr>
      <w:tblGrid>
        <w:gridCol w:w="9396"/>
      </w:tblGrid>
      <w:tr w:rsidR="002E0ECA" w14:paraId="48515AE4" w14:textId="77777777">
        <w:tc>
          <w:tcPr>
            <w:tcW w:w="9406" w:type="dxa"/>
            <w:shd w:val="clear" w:color="auto" w:fill="E2EFDA"/>
          </w:tcPr>
          <w:p w14:paraId="3F42EE93" w14:textId="77777777" w:rsidR="002E0ECA" w:rsidRDefault="00DC5F91">
            <w:r>
              <w:rPr>
                <w:b/>
              </w:rPr>
              <w:t>Implementation Perspective</w:t>
            </w:r>
          </w:p>
          <w:p w14:paraId="05C74291" w14:textId="77777777" w:rsidR="002E0ECA" w:rsidRDefault="00DC5F91">
            <w:pPr>
              <w:spacing w:before="120"/>
            </w:pPr>
            <w:r>
              <w:t xml:space="preserve">Our </w:t>
            </w:r>
            <w:proofErr w:type="spellStart"/>
            <w:r>
              <w:t>FeatureExtractor.scala</w:t>
            </w:r>
            <w:proofErr w:type="spellEnd"/>
            <w:r>
              <w:t xml:space="preserve"> provides two main methods: </w:t>
            </w:r>
            <w:proofErr w:type="gramStart"/>
            <w:r>
              <w:t>extract(</w:t>
            </w:r>
            <w:proofErr w:type="gramEnd"/>
            <w:r>
              <w:t xml:space="preserve">) for training data (fits transformers and transforms data) and </w:t>
            </w:r>
            <w:proofErr w:type="gramStart"/>
            <w:r>
              <w:t>transform(</w:t>
            </w:r>
            <w:proofErr w:type="gramEnd"/>
            <w:r>
              <w:t xml:space="preserve">) for test data (uses pre-fitted transformers). The extraction pipeline uses Spark ML Pipeline stages including </w:t>
            </w:r>
            <w:proofErr w:type="spellStart"/>
            <w:r>
              <w:t>StringIndexer</w:t>
            </w:r>
            <w:proofErr w:type="spellEnd"/>
            <w:r>
              <w:t xml:space="preserve">, </w:t>
            </w:r>
            <w:proofErr w:type="spellStart"/>
            <w:r>
              <w:t>VectorAssembler</w:t>
            </w:r>
            <w:proofErr w:type="spellEnd"/>
            <w:r>
              <w:t xml:space="preserve">, and </w:t>
            </w:r>
            <w:proofErr w:type="spellStart"/>
            <w:r>
              <w:t>StandardScaler</w:t>
            </w:r>
            <w:proofErr w:type="spellEnd"/>
            <w:r>
              <w:t>.</w:t>
            </w:r>
          </w:p>
        </w:tc>
      </w:tr>
    </w:tbl>
    <w:p w14:paraId="7418A8BA" w14:textId="77777777" w:rsidR="002E0ECA" w:rsidRDefault="002E0ECA"/>
    <w:p w14:paraId="710DE7D8" w14:textId="77777777" w:rsidR="002E0ECA" w:rsidRDefault="00DC5F91">
      <w:pPr>
        <w:pStyle w:val="Titre2"/>
      </w:pPr>
      <w:r>
        <w:t>2.2 Data Leakage: The Silent Killer of ML Models</w:t>
      </w:r>
    </w:p>
    <w:tbl>
      <w:tblPr>
        <w:tblStyle w:val="Grilledutableau"/>
        <w:tblW w:w="0" w:type="auto"/>
        <w:tblLook w:val="04A0" w:firstRow="1" w:lastRow="0" w:firstColumn="1" w:lastColumn="0" w:noHBand="0" w:noVBand="1"/>
      </w:tblPr>
      <w:tblGrid>
        <w:gridCol w:w="9396"/>
      </w:tblGrid>
      <w:tr w:rsidR="002E0ECA" w14:paraId="3C06A28B" w14:textId="77777777">
        <w:tc>
          <w:tcPr>
            <w:tcW w:w="9406" w:type="dxa"/>
            <w:shd w:val="clear" w:color="auto" w:fill="E7F3FF"/>
          </w:tcPr>
          <w:p w14:paraId="3D844879" w14:textId="77777777" w:rsidR="002E0ECA" w:rsidRDefault="00DC5F91">
            <w:r>
              <w:rPr>
                <w:b/>
              </w:rPr>
              <w:t>Definition: Data Leakage</w:t>
            </w:r>
          </w:p>
          <w:p w14:paraId="16DD1F4E" w14:textId="77777777" w:rsidR="002E0ECA" w:rsidRDefault="00DC5F91">
            <w:pPr>
              <w:spacing w:before="120"/>
            </w:pPr>
            <w:r>
              <w:t>Data leakage occurs when information from outside the training dataset is used to create the model. This includes: (1) using test data information during training, (2) using future information to predict the past, or (3) including the target variable or its proxies as features.</w:t>
            </w:r>
          </w:p>
        </w:tc>
      </w:tr>
    </w:tbl>
    <w:p w14:paraId="6596729B" w14:textId="77777777" w:rsidR="002E0ECA" w:rsidRDefault="002E0ECA"/>
    <w:p w14:paraId="57B7826B" w14:textId="77777777" w:rsidR="002E0ECA" w:rsidRDefault="00DC5F91">
      <w:r>
        <w:lastRenderedPageBreak/>
        <w:t>Data leakage is called the 'silent killer' because it doesn't cause errors or warnings - the model trains successfully and appears to perform exceptionally well. But when deployed to production, performance mysteriously drops because the leaked information isn't available.</w:t>
      </w:r>
    </w:p>
    <w:p w14:paraId="3613221B" w14:textId="77777777" w:rsidR="002E0ECA" w:rsidRDefault="00DC5F91">
      <w:r>
        <w:t>Common sources of data leakage in flight delay prediction:</w:t>
      </w:r>
    </w:p>
    <w:p w14:paraId="17103A7B" w14:textId="77777777" w:rsidR="002E0ECA" w:rsidRDefault="00DC5F91">
      <w:pPr>
        <w:pStyle w:val="Listepuces"/>
      </w:pPr>
      <w:r>
        <w:rPr>
          <w:b/>
        </w:rPr>
        <w:t xml:space="preserve">Target Leakage: </w:t>
      </w:r>
      <w:r>
        <w:t>Including 'ACTUAL_ARRIVAL_TIME' as a feature when predicting delays</w:t>
      </w:r>
    </w:p>
    <w:p w14:paraId="64A03DE6" w14:textId="77777777" w:rsidR="002E0ECA" w:rsidRDefault="00DC5F91">
      <w:pPr>
        <w:pStyle w:val="Listepuces"/>
      </w:pPr>
      <w:r>
        <w:rPr>
          <w:b/>
        </w:rPr>
        <w:t xml:space="preserve">Feature Leakage: </w:t>
      </w:r>
      <w:r>
        <w:t>Using 'TAXI_OUT_TIME' which is only known after departure</w:t>
      </w:r>
    </w:p>
    <w:p w14:paraId="727389C0" w14:textId="77777777" w:rsidR="002E0ECA" w:rsidRDefault="00DC5F91">
      <w:pPr>
        <w:pStyle w:val="Listepuces"/>
      </w:pPr>
      <w:r>
        <w:rPr>
          <w:b/>
        </w:rPr>
        <w:t xml:space="preserve">Temporal Leakage: </w:t>
      </w:r>
      <w:r>
        <w:t>Using future weather data to predict past delays</w:t>
      </w:r>
    </w:p>
    <w:p w14:paraId="55788BDA" w14:textId="77777777" w:rsidR="002E0ECA" w:rsidRDefault="00DC5F91">
      <w:pPr>
        <w:pStyle w:val="Listepuces"/>
      </w:pPr>
      <w:r>
        <w:rPr>
          <w:b/>
        </w:rPr>
        <w:t xml:space="preserve">Preprocessing Leakage: </w:t>
      </w:r>
      <w:r>
        <w:t>Computing mean/std on full dataset before train/test split</w:t>
      </w:r>
    </w:p>
    <w:p w14:paraId="0C9A02D7" w14:textId="77777777" w:rsidR="002E0ECA" w:rsidRDefault="002E0ECA"/>
    <w:p w14:paraId="0B6BA104" w14:textId="77777777" w:rsidR="002E0ECA" w:rsidRDefault="00DC5F91">
      <w:r>
        <w:t>Our implementation prevents data leakage through several mechanisms:</w:t>
      </w:r>
    </w:p>
    <w:p w14:paraId="3B0CBEB1" w14:textId="77777777" w:rsidR="002E0ECA" w:rsidRDefault="00DC5F91">
      <w:pPr>
        <w:pStyle w:val="Listepuces"/>
      </w:pPr>
      <w:proofErr w:type="spellStart"/>
      <w:r>
        <w:t>DataLeakageProtection.clean</w:t>
      </w:r>
      <w:proofErr w:type="spellEnd"/>
      <w:r>
        <w:t>() removes columns that could leak target information</w:t>
      </w:r>
    </w:p>
    <w:p w14:paraId="72FC5487" w14:textId="77777777" w:rsidR="002E0ECA" w:rsidRDefault="00DC5F91">
      <w:pPr>
        <w:pStyle w:val="Listepuces"/>
      </w:pPr>
      <w:r>
        <w:t>Feature transformers (</w:t>
      </w:r>
      <w:proofErr w:type="spellStart"/>
      <w:r>
        <w:t>StringIndexer</w:t>
      </w:r>
      <w:proofErr w:type="spellEnd"/>
      <w:r>
        <w:t>, Scaler) are fit ONLY on training data</w:t>
      </w:r>
    </w:p>
    <w:p w14:paraId="5543C324" w14:textId="77777777" w:rsidR="002E0ECA" w:rsidRDefault="00DC5F91">
      <w:pPr>
        <w:pStyle w:val="Listepuces"/>
      </w:pPr>
      <w:r>
        <w:t xml:space="preserve">The </w:t>
      </w:r>
      <w:proofErr w:type="spellStart"/>
      <w:r>
        <w:t>FeatureExtractionModels</w:t>
      </w:r>
      <w:proofErr w:type="spellEnd"/>
      <w:r>
        <w:t xml:space="preserve"> case class stores fitted models for reuse on test data</w:t>
      </w:r>
    </w:p>
    <w:p w14:paraId="23A21EE9" w14:textId="77777777" w:rsidR="002E0ECA" w:rsidRDefault="00DC5F91">
      <w:pPr>
        <w:pStyle w:val="Listepuces"/>
      </w:pPr>
      <w:r>
        <w:t xml:space="preserve">The </w:t>
      </w:r>
      <w:proofErr w:type="gramStart"/>
      <w:r>
        <w:t>transform(</w:t>
      </w:r>
      <w:proofErr w:type="gramEnd"/>
      <w:r>
        <w:t>) method uses pre-fitted models without refitting</w:t>
      </w:r>
    </w:p>
    <w:p w14:paraId="1D889A87" w14:textId="77777777" w:rsidR="002E0ECA" w:rsidRDefault="00DC5F91">
      <w:pPr>
        <w:spacing w:before="120" w:after="120"/>
        <w:ind w:left="432"/>
      </w:pPr>
      <w:r>
        <w:rPr>
          <w:rFonts w:ascii="Consolas" w:hAnsi="Consolas"/>
          <w:color w:val="000000"/>
          <w:sz w:val="18"/>
        </w:rPr>
        <w:t xml:space="preserve">// </w:t>
      </w:r>
      <w:proofErr w:type="spellStart"/>
      <w:r>
        <w:rPr>
          <w:rFonts w:ascii="Consolas" w:hAnsi="Consolas"/>
          <w:color w:val="000000"/>
          <w:sz w:val="18"/>
        </w:rPr>
        <w:t>FeatureExtractionModels</w:t>
      </w:r>
      <w:proofErr w:type="spellEnd"/>
      <w:r>
        <w:rPr>
          <w:rFonts w:ascii="Consolas" w:hAnsi="Consolas"/>
          <w:color w:val="000000"/>
          <w:sz w:val="18"/>
        </w:rPr>
        <w:t xml:space="preserve"> stores all fitted components</w:t>
      </w:r>
      <w:r>
        <w:rPr>
          <w:rFonts w:ascii="Consolas" w:hAnsi="Consolas"/>
          <w:color w:val="000000"/>
          <w:sz w:val="18"/>
        </w:rPr>
        <w:br/>
        <w:t xml:space="preserve">case class </w:t>
      </w:r>
      <w:proofErr w:type="spellStart"/>
      <w:r>
        <w:rPr>
          <w:rFonts w:ascii="Consolas" w:hAnsi="Consolas"/>
          <w:color w:val="000000"/>
          <w:sz w:val="18"/>
        </w:rPr>
        <w:t>FeatureExtractionModels</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basePipelineModel</w:t>
      </w:r>
      <w:proofErr w:type="spellEnd"/>
      <w:r>
        <w:rPr>
          <w:rFonts w:ascii="Consolas" w:hAnsi="Consolas"/>
          <w:color w:val="000000"/>
          <w:sz w:val="18"/>
        </w:rPr>
        <w:t xml:space="preserve">: </w:t>
      </w:r>
      <w:proofErr w:type="spellStart"/>
      <w:r>
        <w:rPr>
          <w:rFonts w:ascii="Consolas" w:hAnsi="Consolas"/>
          <w:color w:val="000000"/>
          <w:sz w:val="18"/>
        </w:rPr>
        <w:t>PipelineModel</w:t>
      </w:r>
      <w:proofErr w:type="spellEnd"/>
      <w:r>
        <w:rPr>
          <w:rFonts w:ascii="Consolas" w:hAnsi="Consolas"/>
          <w:color w:val="000000"/>
          <w:sz w:val="18"/>
        </w:rPr>
        <w:t xml:space="preserve">,  // Fitted </w:t>
      </w:r>
      <w:proofErr w:type="spellStart"/>
      <w:r>
        <w:rPr>
          <w:rFonts w:ascii="Consolas" w:hAnsi="Consolas"/>
          <w:color w:val="000000"/>
          <w:sz w:val="18"/>
        </w:rPr>
        <w:t>StringIndexers</w:t>
      </w:r>
      <w:proofErr w:type="spellEnd"/>
      <w:r>
        <w:rPr>
          <w:rFonts w:ascii="Consolas" w:hAnsi="Consolas"/>
          <w:color w:val="000000"/>
          <w:sz w:val="18"/>
        </w:rPr>
        <w:t xml:space="preserve">, </w:t>
      </w:r>
      <w:proofErr w:type="spellStart"/>
      <w:r>
        <w:rPr>
          <w:rFonts w:ascii="Consolas" w:hAnsi="Consolas"/>
          <w:color w:val="000000"/>
          <w:sz w:val="18"/>
        </w:rPr>
        <w:t>VectorAssembler</w:t>
      </w:r>
      <w:proofErr w:type="spellEnd"/>
      <w:r>
        <w:rPr>
          <w:rFonts w:ascii="Consolas" w:hAnsi="Consolas"/>
          <w:color w:val="000000"/>
          <w:sz w:val="18"/>
        </w:rPr>
        <w:t>, Scaler</w:t>
      </w:r>
      <w:r>
        <w:rPr>
          <w:rFonts w:ascii="Consolas" w:hAnsi="Consolas"/>
          <w:color w:val="000000"/>
          <w:sz w:val="18"/>
        </w:rPr>
        <w:br/>
        <w:t xml:space="preserve">  </w:t>
      </w:r>
      <w:proofErr w:type="spellStart"/>
      <w:r>
        <w:rPr>
          <w:rFonts w:ascii="Consolas" w:hAnsi="Consolas"/>
          <w:color w:val="000000"/>
          <w:sz w:val="18"/>
        </w:rPr>
        <w:t>pcaModel</w:t>
      </w:r>
      <w:proofErr w:type="spellEnd"/>
      <w:r>
        <w:rPr>
          <w:rFonts w:ascii="Consolas" w:hAnsi="Consolas"/>
          <w:color w:val="000000"/>
          <w:sz w:val="18"/>
        </w:rPr>
        <w:t>: Option[</w:t>
      </w:r>
      <w:proofErr w:type="spellStart"/>
      <w:r>
        <w:rPr>
          <w:rFonts w:ascii="Consolas" w:hAnsi="Consolas"/>
          <w:color w:val="000000"/>
          <w:sz w:val="18"/>
        </w:rPr>
        <w:t>PCAModel</w:t>
      </w:r>
      <w:proofErr w:type="spellEnd"/>
      <w:r>
        <w:rPr>
          <w:rFonts w:ascii="Consolas" w:hAnsi="Consolas"/>
          <w:color w:val="000000"/>
          <w:sz w:val="18"/>
        </w:rPr>
        <w:t>],        // Fitted PCA (if enabled)</w:t>
      </w:r>
      <w:r>
        <w:rPr>
          <w:rFonts w:ascii="Consolas" w:hAnsi="Consolas"/>
          <w:color w:val="000000"/>
          <w:sz w:val="18"/>
        </w:rPr>
        <w:br/>
        <w:t xml:space="preserve">  </w:t>
      </w:r>
      <w:proofErr w:type="spellStart"/>
      <w:r>
        <w:rPr>
          <w:rFonts w:ascii="Consolas" w:hAnsi="Consolas"/>
          <w:color w:val="000000"/>
          <w:sz w:val="18"/>
        </w:rPr>
        <w:t>featureNames</w:t>
      </w:r>
      <w:proofErr w:type="spellEnd"/>
      <w:r>
        <w:rPr>
          <w:rFonts w:ascii="Consolas" w:hAnsi="Consolas"/>
          <w:color w:val="000000"/>
          <w:sz w:val="18"/>
        </w:rPr>
        <w:t>: Array[String],       // Feature names for interpretation</w:t>
      </w:r>
      <w:r>
        <w:rPr>
          <w:rFonts w:ascii="Consolas" w:hAnsi="Consolas"/>
          <w:color w:val="000000"/>
          <w:sz w:val="18"/>
        </w:rPr>
        <w:br/>
        <w:t xml:space="preserve">  </w:t>
      </w:r>
      <w:proofErr w:type="spellStart"/>
      <w:r>
        <w:rPr>
          <w:rFonts w:ascii="Consolas" w:hAnsi="Consolas"/>
          <w:color w:val="000000"/>
          <w:sz w:val="18"/>
        </w:rPr>
        <w:t>varianceAnalysis</w:t>
      </w:r>
      <w:proofErr w:type="spellEnd"/>
      <w:r>
        <w:rPr>
          <w:rFonts w:ascii="Consolas" w:hAnsi="Consolas"/>
          <w:color w:val="000000"/>
          <w:sz w:val="18"/>
        </w:rPr>
        <w:t>: Option[</w:t>
      </w:r>
      <w:proofErr w:type="spellStart"/>
      <w:r>
        <w:rPr>
          <w:rFonts w:ascii="Consolas" w:hAnsi="Consolas"/>
          <w:color w:val="000000"/>
          <w:sz w:val="18"/>
        </w:rPr>
        <w:t>VarianceAnalysis</w:t>
      </w:r>
      <w:proofErr w:type="spellEnd"/>
      <w:r>
        <w:rPr>
          <w:rFonts w:ascii="Consolas" w:hAnsi="Consolas"/>
          <w:color w:val="000000"/>
          <w:sz w:val="18"/>
        </w:rPr>
        <w:t>]  // PCA variance info</w:t>
      </w:r>
      <w:r>
        <w:rPr>
          <w:rFonts w:ascii="Consolas" w:hAnsi="Consolas"/>
          <w:color w:val="000000"/>
          <w:sz w:val="18"/>
        </w:rPr>
        <w:br/>
        <w:t>)</w:t>
      </w:r>
      <w:r>
        <w:rPr>
          <w:rFonts w:ascii="Consolas" w:hAnsi="Consolas"/>
          <w:color w:val="000000"/>
          <w:sz w:val="18"/>
        </w:rPr>
        <w:br/>
      </w:r>
      <w:r>
        <w:rPr>
          <w:rFonts w:ascii="Consolas" w:hAnsi="Consolas"/>
          <w:color w:val="000000"/>
          <w:sz w:val="18"/>
        </w:rPr>
        <w:br/>
        <w:t>// Extract: Fits on training data</w:t>
      </w:r>
      <w:r>
        <w:rPr>
          <w:rFonts w:ascii="Consolas" w:hAnsi="Consolas"/>
          <w:color w:val="000000"/>
          <w:sz w:val="18"/>
        </w:rPr>
        <w:br/>
        <w:t xml:space="preserve">def extract(data: </w:t>
      </w:r>
      <w:proofErr w:type="spellStart"/>
      <w:r>
        <w:rPr>
          <w:rFonts w:ascii="Consolas" w:hAnsi="Consolas"/>
          <w:color w:val="000000"/>
          <w:sz w:val="18"/>
        </w:rPr>
        <w:t>DataFrame</w:t>
      </w:r>
      <w:proofErr w:type="spellEnd"/>
      <w:r>
        <w:rPr>
          <w:rFonts w:ascii="Consolas" w:hAnsi="Consolas"/>
          <w:color w:val="000000"/>
          <w:sz w:val="18"/>
        </w:rPr>
        <w:t xml:space="preserve">,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 (</w:t>
      </w:r>
      <w:proofErr w:type="spellStart"/>
      <w:r>
        <w:rPr>
          <w:rFonts w:ascii="Consolas" w:hAnsi="Consolas"/>
          <w:color w:val="000000"/>
          <w:sz w:val="18"/>
        </w:rPr>
        <w:t>DataFrame</w:t>
      </w:r>
      <w:proofErr w:type="spellEnd"/>
      <w:r>
        <w:rPr>
          <w:rFonts w:ascii="Consolas" w:hAnsi="Consolas"/>
          <w:color w:val="000000"/>
          <w:sz w:val="18"/>
        </w:rPr>
        <w:t xml:space="preserve">, </w:t>
      </w:r>
      <w:proofErr w:type="spellStart"/>
      <w:r>
        <w:rPr>
          <w:rFonts w:ascii="Consolas" w:hAnsi="Consolas"/>
          <w:color w:val="000000"/>
          <w:sz w:val="18"/>
        </w:rPr>
        <w:t>FeatureExtractionModels</w:t>
      </w:r>
      <w:proofErr w:type="spellEnd"/>
      <w:r>
        <w:rPr>
          <w:rFonts w:ascii="Consolas" w:hAnsi="Consolas"/>
          <w:color w:val="000000"/>
          <w:sz w:val="18"/>
        </w:rPr>
        <w:t>) =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cleanData</w:t>
      </w:r>
      <w:proofErr w:type="spellEnd"/>
      <w:r>
        <w:rPr>
          <w:rFonts w:ascii="Consolas" w:hAnsi="Consolas"/>
          <w:color w:val="000000"/>
          <w:sz w:val="18"/>
        </w:rPr>
        <w:t xml:space="preserve"> = </w:t>
      </w:r>
      <w:proofErr w:type="spellStart"/>
      <w:r>
        <w:rPr>
          <w:rFonts w:ascii="Consolas" w:hAnsi="Consolas"/>
          <w:color w:val="000000"/>
          <w:sz w:val="18"/>
        </w:rPr>
        <w:t>DataLeakageProtection.clean</w:t>
      </w:r>
      <w:proofErr w:type="spellEnd"/>
      <w:r>
        <w:rPr>
          <w:rFonts w:ascii="Consolas" w:hAnsi="Consolas"/>
          <w:color w:val="000000"/>
          <w:sz w:val="18"/>
        </w:rPr>
        <w:t>(data, target)  // Remove leaky columns</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(features, names, </w:t>
      </w:r>
      <w:proofErr w:type="spellStart"/>
      <w:r>
        <w:rPr>
          <w:rFonts w:ascii="Consolas" w:hAnsi="Consolas"/>
          <w:color w:val="000000"/>
          <w:sz w:val="18"/>
        </w:rPr>
        <w:t>pipelineModel</w:t>
      </w:r>
      <w:proofErr w:type="spellEnd"/>
      <w:r>
        <w:rPr>
          <w:rFonts w:ascii="Consolas" w:hAnsi="Consolas"/>
          <w:color w:val="000000"/>
          <w:sz w:val="18"/>
        </w:rPr>
        <w:t xml:space="preserve">) = </w:t>
      </w:r>
      <w:proofErr w:type="spellStart"/>
      <w:r>
        <w:rPr>
          <w:rFonts w:ascii="Consolas" w:hAnsi="Consolas"/>
          <w:color w:val="000000"/>
          <w:sz w:val="18"/>
        </w:rPr>
        <w:t>fitTransformPipeline</w:t>
      </w:r>
      <w:proofErr w:type="spellEnd"/>
      <w:r>
        <w:rPr>
          <w:rFonts w:ascii="Consolas" w:hAnsi="Consolas"/>
          <w:color w:val="000000"/>
          <w:sz w:val="18"/>
        </w:rPr>
        <w:t>(</w:t>
      </w:r>
      <w:proofErr w:type="spellStart"/>
      <w:r>
        <w:rPr>
          <w:rFonts w:ascii="Consolas" w:hAnsi="Consolas"/>
          <w:color w:val="000000"/>
          <w:sz w:val="18"/>
        </w:rPr>
        <w:t>cleanData</w:t>
      </w:r>
      <w:proofErr w:type="spellEnd"/>
      <w:r>
        <w:rPr>
          <w:rFonts w:ascii="Consolas" w:hAnsi="Consolas"/>
          <w:color w:val="000000"/>
          <w:sz w:val="18"/>
        </w:rPr>
        <w:t>)</w:t>
      </w:r>
      <w:r>
        <w:rPr>
          <w:rFonts w:ascii="Consolas" w:hAnsi="Consolas"/>
          <w:color w:val="000000"/>
          <w:sz w:val="18"/>
        </w:rPr>
        <w:br/>
        <w:t xml:space="preserve">  // Returns transformed data AND fitted models</w:t>
      </w:r>
      <w:r>
        <w:rPr>
          <w:rFonts w:ascii="Consolas" w:hAnsi="Consolas"/>
          <w:color w:val="000000"/>
          <w:sz w:val="18"/>
        </w:rPr>
        <w:br/>
        <w:t>}</w:t>
      </w:r>
      <w:r>
        <w:rPr>
          <w:rFonts w:ascii="Consolas" w:hAnsi="Consolas"/>
          <w:color w:val="000000"/>
          <w:sz w:val="18"/>
        </w:rPr>
        <w:br/>
      </w:r>
      <w:r>
        <w:rPr>
          <w:rFonts w:ascii="Consolas" w:hAnsi="Consolas"/>
          <w:color w:val="000000"/>
          <w:sz w:val="18"/>
        </w:rPr>
        <w:br/>
        <w:t>// Transform: Uses pre-fitted models on test data</w:t>
      </w:r>
      <w:r>
        <w:rPr>
          <w:rFonts w:ascii="Consolas" w:hAnsi="Consolas"/>
          <w:color w:val="000000"/>
          <w:sz w:val="18"/>
        </w:rPr>
        <w:br/>
        <w:t xml:space="preserve">def transform(data: </w:t>
      </w:r>
      <w:proofErr w:type="spellStart"/>
      <w:r>
        <w:rPr>
          <w:rFonts w:ascii="Consolas" w:hAnsi="Consolas"/>
          <w:color w:val="000000"/>
          <w:sz w:val="18"/>
        </w:rPr>
        <w:t>DataFrame</w:t>
      </w:r>
      <w:proofErr w:type="spellEnd"/>
      <w:r>
        <w:rPr>
          <w:rFonts w:ascii="Consolas" w:hAnsi="Consolas"/>
          <w:color w:val="000000"/>
          <w:sz w:val="18"/>
        </w:rPr>
        <w:t xml:space="preserve">, models: </w:t>
      </w:r>
      <w:proofErr w:type="spellStart"/>
      <w:r>
        <w:rPr>
          <w:rFonts w:ascii="Consolas" w:hAnsi="Consolas"/>
          <w:color w:val="000000"/>
          <w:sz w:val="18"/>
        </w:rPr>
        <w:t>FeatureExtractionModels</w:t>
      </w:r>
      <w:proofErr w:type="spellEnd"/>
      <w:r>
        <w:rPr>
          <w:rFonts w:ascii="Consolas" w:hAnsi="Consolas"/>
          <w:color w:val="000000"/>
          <w:sz w:val="18"/>
        </w:rPr>
        <w:t xml:space="preserve">,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 </w:t>
      </w:r>
      <w:proofErr w:type="spellStart"/>
      <w:r>
        <w:rPr>
          <w:rFonts w:ascii="Consolas" w:hAnsi="Consolas"/>
          <w:color w:val="000000"/>
          <w:sz w:val="18"/>
        </w:rPr>
        <w:t>DataFrame</w:t>
      </w:r>
      <w:proofErr w:type="spellEnd"/>
      <w:r>
        <w:rPr>
          <w:rFonts w:ascii="Consolas" w:hAnsi="Consolas"/>
          <w:color w:val="000000"/>
          <w:sz w:val="18"/>
        </w:rPr>
        <w:t xml:space="preserve"> =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cleanData</w:t>
      </w:r>
      <w:proofErr w:type="spellEnd"/>
      <w:r>
        <w:rPr>
          <w:rFonts w:ascii="Consolas" w:hAnsi="Consolas"/>
          <w:color w:val="000000"/>
          <w:sz w:val="18"/>
        </w:rPr>
        <w:t xml:space="preserve"> = </w:t>
      </w:r>
      <w:proofErr w:type="spellStart"/>
      <w:r>
        <w:rPr>
          <w:rFonts w:ascii="Consolas" w:hAnsi="Consolas"/>
          <w:color w:val="000000"/>
          <w:sz w:val="18"/>
        </w:rPr>
        <w:t>DataLeakageProtection.clean</w:t>
      </w:r>
      <w:proofErr w:type="spellEnd"/>
      <w:r>
        <w:rPr>
          <w:rFonts w:ascii="Consolas" w:hAnsi="Consolas"/>
          <w:color w:val="000000"/>
          <w:sz w:val="18"/>
        </w:rPr>
        <w:t>(data, target)</w:t>
      </w:r>
      <w:r>
        <w:rPr>
          <w:rFonts w:ascii="Consolas" w:hAnsi="Consolas"/>
          <w:color w:val="000000"/>
          <w:sz w:val="18"/>
        </w:rPr>
        <w:br/>
        <w:t xml:space="preserve">  // NO FITTING - just transform with pre-fitted models</w:t>
      </w:r>
      <w:r>
        <w:rPr>
          <w:rFonts w:ascii="Consolas" w:hAnsi="Consolas"/>
          <w:color w:val="000000"/>
          <w:sz w:val="18"/>
        </w:rPr>
        <w:br/>
        <w:t xml:space="preserve">  </w:t>
      </w:r>
      <w:proofErr w:type="spellStart"/>
      <w:r>
        <w:rPr>
          <w:rFonts w:ascii="Consolas" w:hAnsi="Consolas"/>
          <w:color w:val="000000"/>
          <w:sz w:val="18"/>
        </w:rPr>
        <w:t>models.basePipelineModel.transform</w:t>
      </w:r>
      <w:proofErr w:type="spellEnd"/>
      <w:r>
        <w:rPr>
          <w:rFonts w:ascii="Consolas" w:hAnsi="Consolas"/>
          <w:color w:val="000000"/>
          <w:sz w:val="18"/>
        </w:rPr>
        <w:t>(</w:t>
      </w:r>
      <w:proofErr w:type="spellStart"/>
      <w:r>
        <w:rPr>
          <w:rFonts w:ascii="Consolas" w:hAnsi="Consolas"/>
          <w:color w:val="000000"/>
          <w:sz w:val="18"/>
        </w:rPr>
        <w:t>cleanData</w:t>
      </w:r>
      <w:proofErr w:type="spellEnd"/>
      <w:r>
        <w:rPr>
          <w:rFonts w:ascii="Consolas" w:hAnsi="Consolas"/>
          <w:color w:val="000000"/>
          <w:sz w:val="18"/>
        </w:rPr>
        <w:t>)</w:t>
      </w:r>
      <w:r>
        <w:rPr>
          <w:rFonts w:ascii="Consolas" w:hAnsi="Consolas"/>
          <w:color w:val="000000"/>
          <w:sz w:val="18"/>
        </w:rPr>
        <w:br/>
        <w:t>}</w:t>
      </w:r>
    </w:p>
    <w:p w14:paraId="1C9CE445" w14:textId="77777777" w:rsidR="002E0ECA" w:rsidRDefault="00DC5F91">
      <w:pPr>
        <w:jc w:val="center"/>
      </w:pPr>
      <w:r>
        <w:rPr>
          <w:i/>
          <w:color w:val="808080"/>
        </w:rPr>
        <w:t>[Figure: Data Leakage Prevention: Fit/Transform Separation]</w:t>
      </w:r>
    </w:p>
    <w:p w14:paraId="49EDD986" w14:textId="77777777" w:rsidR="002E0ECA" w:rsidRDefault="00DC5F91">
      <w:pPr>
        <w:jc w:val="center"/>
      </w:pPr>
      <w:r>
        <w:rPr>
          <w:i/>
          <w:sz w:val="20"/>
        </w:rPr>
        <w:t>Figure: Data Leakage Prevention: Fit/Transform Separation</w:t>
      </w:r>
    </w:p>
    <w:p w14:paraId="44BEB4D5" w14:textId="77777777" w:rsidR="002E0ECA" w:rsidRDefault="00DC5F91">
      <w:pPr>
        <w:pStyle w:val="Titre2"/>
      </w:pPr>
      <w:r>
        <w:lastRenderedPageBreak/>
        <w:t>2.3 Feature Transformation Techniques</w:t>
      </w:r>
    </w:p>
    <w:p w14:paraId="632C3056" w14:textId="77777777" w:rsidR="002E0ECA" w:rsidRDefault="00DC5F91">
      <w:r>
        <w:t>Our pipeline employs several transformation techniques to convert raw data into ML-ready features. Each technique serves a specific purpose:</w:t>
      </w:r>
    </w:p>
    <w:p w14:paraId="31472EBB" w14:textId="77777777" w:rsidR="002E0ECA" w:rsidRDefault="00DC5F91">
      <w:pPr>
        <w:pStyle w:val="Titre3"/>
      </w:pPr>
      <w:r>
        <w:t xml:space="preserve">2.3.1 </w:t>
      </w:r>
      <w:proofErr w:type="spellStart"/>
      <w:r>
        <w:t>StringIndexer</w:t>
      </w:r>
      <w:proofErr w:type="spellEnd"/>
      <w:r>
        <w:t xml:space="preserve"> for Categorical Variables</w:t>
      </w:r>
    </w:p>
    <w:tbl>
      <w:tblPr>
        <w:tblStyle w:val="Grilledutableau"/>
        <w:tblW w:w="0" w:type="auto"/>
        <w:tblLook w:val="04A0" w:firstRow="1" w:lastRow="0" w:firstColumn="1" w:lastColumn="0" w:noHBand="0" w:noVBand="1"/>
      </w:tblPr>
      <w:tblGrid>
        <w:gridCol w:w="9396"/>
      </w:tblGrid>
      <w:tr w:rsidR="002E0ECA" w14:paraId="54A76978" w14:textId="77777777">
        <w:tc>
          <w:tcPr>
            <w:tcW w:w="9406" w:type="dxa"/>
            <w:shd w:val="clear" w:color="auto" w:fill="E7F3FF"/>
          </w:tcPr>
          <w:p w14:paraId="12D88D75" w14:textId="77777777" w:rsidR="002E0ECA" w:rsidRDefault="00DC5F91">
            <w:r>
              <w:rPr>
                <w:b/>
              </w:rPr>
              <w:t xml:space="preserve">Definition: </w:t>
            </w:r>
            <w:proofErr w:type="spellStart"/>
            <w:r>
              <w:rPr>
                <w:b/>
              </w:rPr>
              <w:t>StringIndexer</w:t>
            </w:r>
            <w:proofErr w:type="spellEnd"/>
          </w:p>
          <w:p w14:paraId="18B78CF6" w14:textId="77777777" w:rsidR="002E0ECA" w:rsidRDefault="00DC5F91">
            <w:pPr>
              <w:spacing w:before="120"/>
            </w:pPr>
            <w:proofErr w:type="spellStart"/>
            <w:r>
              <w:t>StringIndexer</w:t>
            </w:r>
            <w:proofErr w:type="spellEnd"/>
            <w:r>
              <w:t xml:space="preserve"> converts a column of string labels to a column of label indices. The indices are assigned based on frequency, with the most frequent label getting index 0. This is Spark </w:t>
            </w:r>
            <w:proofErr w:type="spellStart"/>
            <w:r>
              <w:t>MLlib's</w:t>
            </w:r>
            <w:proofErr w:type="spellEnd"/>
            <w:r>
              <w:t xml:space="preserve"> primary method for encoding categorical variables.</w:t>
            </w:r>
          </w:p>
        </w:tc>
      </w:tr>
    </w:tbl>
    <w:p w14:paraId="358611F6" w14:textId="77777777" w:rsidR="002E0ECA" w:rsidRDefault="002E0ECA"/>
    <w:p w14:paraId="736BDD63" w14:textId="77777777" w:rsidR="002E0ECA" w:rsidRDefault="00DC5F91">
      <w:r>
        <w:t xml:space="preserve">For example, if we have an 'AIRLINE' column with values ['Delta', 'United', 'Delta', 'American', 'Delta'], </w:t>
      </w:r>
      <w:proofErr w:type="spellStart"/>
      <w:r>
        <w:t>StringIndexer</w:t>
      </w:r>
      <w:proofErr w:type="spellEnd"/>
      <w:r>
        <w:t xml:space="preserve"> would map: Delta -&gt; 0 (most frequent), United -&gt; 1, American -&gt; 2.</w:t>
      </w:r>
    </w:p>
    <w:p w14:paraId="0C1902B3" w14:textId="77777777" w:rsidR="002E0ECA" w:rsidRDefault="00DC5F91">
      <w:r>
        <w:t>Important considerations:</w:t>
      </w:r>
    </w:p>
    <w:p w14:paraId="36893783" w14:textId="77777777" w:rsidR="002E0ECA" w:rsidRDefault="00DC5F91">
      <w:pPr>
        <w:pStyle w:val="Listepuces"/>
      </w:pPr>
      <w:proofErr w:type="spellStart"/>
      <w:r>
        <w:t>handleInvalid</w:t>
      </w:r>
      <w:proofErr w:type="spellEnd"/>
      <w:r>
        <w:t>='keep' assigns a special index to unseen categories in test data</w:t>
      </w:r>
    </w:p>
    <w:p w14:paraId="4923760E" w14:textId="77777777" w:rsidR="002E0ECA" w:rsidRDefault="00DC5F91">
      <w:pPr>
        <w:pStyle w:val="Listepuces"/>
      </w:pPr>
      <w:r>
        <w:t>The mapping is learned from training data and applied consistently to test data</w:t>
      </w:r>
    </w:p>
    <w:p w14:paraId="7074CC47" w14:textId="77777777" w:rsidR="002E0ECA" w:rsidRDefault="00DC5F91">
      <w:pPr>
        <w:pStyle w:val="Listepuces"/>
      </w:pPr>
      <w:r>
        <w:t>Indices are numerical but represent categories - not ordinal relationships</w:t>
      </w:r>
    </w:p>
    <w:p w14:paraId="4BCDADCA" w14:textId="77777777" w:rsidR="002E0ECA" w:rsidRDefault="00DC5F91">
      <w:pPr>
        <w:pStyle w:val="Titre3"/>
      </w:pPr>
      <w:r>
        <w:t xml:space="preserve">2.3.2 </w:t>
      </w:r>
      <w:proofErr w:type="spellStart"/>
      <w:r>
        <w:t>VectorAssembler</w:t>
      </w:r>
      <w:proofErr w:type="spellEnd"/>
      <w:r>
        <w:t xml:space="preserve"> for Feature Combination</w:t>
      </w:r>
    </w:p>
    <w:tbl>
      <w:tblPr>
        <w:tblStyle w:val="Grilledutableau"/>
        <w:tblW w:w="0" w:type="auto"/>
        <w:tblLook w:val="04A0" w:firstRow="1" w:lastRow="0" w:firstColumn="1" w:lastColumn="0" w:noHBand="0" w:noVBand="1"/>
      </w:tblPr>
      <w:tblGrid>
        <w:gridCol w:w="9396"/>
      </w:tblGrid>
      <w:tr w:rsidR="002E0ECA" w14:paraId="20EE1250" w14:textId="77777777">
        <w:tc>
          <w:tcPr>
            <w:tcW w:w="9406" w:type="dxa"/>
            <w:shd w:val="clear" w:color="auto" w:fill="E7F3FF"/>
          </w:tcPr>
          <w:p w14:paraId="2C90EABC" w14:textId="77777777" w:rsidR="002E0ECA" w:rsidRDefault="00DC5F91">
            <w:r>
              <w:rPr>
                <w:b/>
              </w:rPr>
              <w:t xml:space="preserve">Definition: </w:t>
            </w:r>
            <w:proofErr w:type="spellStart"/>
            <w:r>
              <w:rPr>
                <w:b/>
              </w:rPr>
              <w:t>VectorAssembler</w:t>
            </w:r>
            <w:proofErr w:type="spellEnd"/>
          </w:p>
          <w:p w14:paraId="4E8A0BA8" w14:textId="77777777" w:rsidR="002E0ECA" w:rsidRDefault="00DC5F91">
            <w:pPr>
              <w:spacing w:before="120"/>
            </w:pPr>
            <w:proofErr w:type="spellStart"/>
            <w:r>
              <w:t>VectorAssembler</w:t>
            </w:r>
            <w:proofErr w:type="spellEnd"/>
            <w:r>
              <w:t xml:space="preserve"> combines multiple columns (numerical and indexed categorical) into a single feature vector column. This is required because Spark ML models expect a single 'features' column containing all predictors as a dense or sparse vector.</w:t>
            </w:r>
          </w:p>
        </w:tc>
      </w:tr>
    </w:tbl>
    <w:p w14:paraId="68413837" w14:textId="77777777" w:rsidR="002E0ECA" w:rsidRDefault="002E0ECA"/>
    <w:p w14:paraId="291675D1" w14:textId="77777777" w:rsidR="002E0ECA" w:rsidRDefault="00DC5F91">
      <w:r>
        <w:t xml:space="preserve">After indexing categorical variables and identifying numerical columns, </w:t>
      </w:r>
      <w:proofErr w:type="spellStart"/>
      <w:r>
        <w:t>VectorAssembler</w:t>
      </w:r>
      <w:proofErr w:type="spellEnd"/>
      <w:r>
        <w:t xml:space="preserve"> concatenates them into a single vector. For example, if we have </w:t>
      </w:r>
      <w:proofErr w:type="spellStart"/>
      <w:r>
        <w:t>indexed_airline</w:t>
      </w:r>
      <w:proofErr w:type="spellEnd"/>
      <w:r>
        <w:t xml:space="preserve"> (0, 1, or 2), temperature (72.5), and humidity (0.65), the assembled vector would be [0.0, 72.5, 0.65].</w:t>
      </w:r>
    </w:p>
    <w:p w14:paraId="5DB2929D" w14:textId="77777777" w:rsidR="002E0ECA" w:rsidRDefault="00DC5F91">
      <w:pPr>
        <w:pStyle w:val="Titre3"/>
      </w:pPr>
      <w:r>
        <w:t xml:space="preserve">2.3.3 </w:t>
      </w:r>
      <w:proofErr w:type="spellStart"/>
      <w:r>
        <w:t>StandardScaler</w:t>
      </w:r>
      <w:proofErr w:type="spellEnd"/>
      <w:r>
        <w:t xml:space="preserve"> for Normalization</w:t>
      </w:r>
    </w:p>
    <w:tbl>
      <w:tblPr>
        <w:tblStyle w:val="Grilledutableau"/>
        <w:tblW w:w="0" w:type="auto"/>
        <w:tblLook w:val="04A0" w:firstRow="1" w:lastRow="0" w:firstColumn="1" w:lastColumn="0" w:noHBand="0" w:noVBand="1"/>
      </w:tblPr>
      <w:tblGrid>
        <w:gridCol w:w="9396"/>
      </w:tblGrid>
      <w:tr w:rsidR="002E0ECA" w14:paraId="582664A9" w14:textId="77777777">
        <w:tc>
          <w:tcPr>
            <w:tcW w:w="9406" w:type="dxa"/>
            <w:shd w:val="clear" w:color="auto" w:fill="E7F3FF"/>
          </w:tcPr>
          <w:p w14:paraId="26AF7A03" w14:textId="77777777" w:rsidR="002E0ECA" w:rsidRDefault="00DC5F91">
            <w:r>
              <w:rPr>
                <w:b/>
              </w:rPr>
              <w:t xml:space="preserve">Definition: </w:t>
            </w:r>
            <w:proofErr w:type="spellStart"/>
            <w:r>
              <w:rPr>
                <w:b/>
              </w:rPr>
              <w:t>StandardScaler</w:t>
            </w:r>
            <w:proofErr w:type="spellEnd"/>
          </w:p>
          <w:p w14:paraId="34E88AED" w14:textId="77777777" w:rsidR="002E0ECA" w:rsidRDefault="00DC5F91">
            <w:pPr>
              <w:spacing w:before="120"/>
            </w:pPr>
            <w:proofErr w:type="spellStart"/>
            <w:r>
              <w:t>StandardScaler</w:t>
            </w:r>
            <w:proofErr w:type="spellEnd"/>
            <w:r>
              <w:t xml:space="preserve"> transforms features to have zero mean and unit variance (z-score normalization). For each feature, it </w:t>
            </w:r>
            <w:proofErr w:type="gramStart"/>
            <w:r>
              <w:t>computes:</w:t>
            </w:r>
            <w:proofErr w:type="gramEnd"/>
            <w:r>
              <w:t xml:space="preserve"> z = (x - mean) / std. This is essential for algorithms sensitive to feature scale, including PCA and regularized models.</w:t>
            </w:r>
          </w:p>
        </w:tc>
      </w:tr>
    </w:tbl>
    <w:p w14:paraId="53F09AEF" w14:textId="77777777" w:rsidR="002E0ECA" w:rsidRDefault="002E0ECA"/>
    <w:p w14:paraId="5074A01C" w14:textId="77777777" w:rsidR="002E0ECA" w:rsidRDefault="00DC5F91">
      <w:r>
        <w:t xml:space="preserve">Why scaling matters: If temperature ranges from 0-100 and distance from 0-5000, distance </w:t>
      </w:r>
      <w:proofErr w:type="gramStart"/>
      <w:r>
        <w:t>would</w:t>
      </w:r>
      <w:proofErr w:type="gramEnd"/>
      <w:r>
        <w:t xml:space="preserve"> dominate the model simply due to its larger scale. Scaling puts all features on equal footing.</w:t>
      </w:r>
    </w:p>
    <w:tbl>
      <w:tblPr>
        <w:tblStyle w:val="Grilledutableau"/>
        <w:tblW w:w="0" w:type="auto"/>
        <w:tblLook w:val="04A0" w:firstRow="1" w:lastRow="0" w:firstColumn="1" w:lastColumn="0" w:noHBand="0" w:noVBand="1"/>
      </w:tblPr>
      <w:tblGrid>
        <w:gridCol w:w="9396"/>
      </w:tblGrid>
      <w:tr w:rsidR="002E0ECA" w14:paraId="32AD8440" w14:textId="77777777">
        <w:tc>
          <w:tcPr>
            <w:tcW w:w="9406" w:type="dxa"/>
            <w:shd w:val="clear" w:color="auto" w:fill="FFF2CC"/>
          </w:tcPr>
          <w:p w14:paraId="252F317C" w14:textId="77777777" w:rsidR="002E0ECA" w:rsidRDefault="00DC5F91">
            <w:r>
              <w:rPr>
                <w:b/>
              </w:rPr>
              <w:t>Why is this important?</w:t>
            </w:r>
          </w:p>
          <w:p w14:paraId="1E8A1753" w14:textId="77777777" w:rsidR="002E0ECA" w:rsidRDefault="00DC5F91">
            <w:pPr>
              <w:spacing w:before="120"/>
            </w:pPr>
            <w:proofErr w:type="spellStart"/>
            <w:r>
              <w:t>StandardScaler</w:t>
            </w:r>
            <w:proofErr w:type="spellEnd"/>
            <w:r>
              <w:t xml:space="preserve"> is particularly important when using PCA because PCA finds directions of maximum variance. Without scaling, features with larger scales would dominate the principal components, potentially hiding important patterns in smaller-scale features.</w:t>
            </w:r>
          </w:p>
        </w:tc>
      </w:tr>
    </w:tbl>
    <w:p w14:paraId="45B74E76" w14:textId="77777777" w:rsidR="002E0ECA" w:rsidRDefault="002E0ECA"/>
    <w:p w14:paraId="2449DC16" w14:textId="32C07FEF" w:rsidR="002E0ECA" w:rsidRDefault="00DC5F91">
      <w:pPr>
        <w:spacing w:before="120" w:after="120"/>
        <w:ind w:left="432"/>
      </w:pPr>
      <w:r>
        <w:rPr>
          <w:rFonts w:ascii="Consolas" w:hAnsi="Consolas"/>
          <w:color w:val="000000"/>
          <w:sz w:val="18"/>
        </w:rPr>
        <w:lastRenderedPageBreak/>
        <w:t>// Feature extraction pipeline configuration</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enhancedPipeline</w:t>
      </w:r>
      <w:proofErr w:type="spellEnd"/>
      <w:r>
        <w:rPr>
          <w:rFonts w:ascii="Consolas" w:hAnsi="Consolas"/>
          <w:color w:val="000000"/>
          <w:sz w:val="18"/>
        </w:rPr>
        <w:t xml:space="preserve"> = new </w:t>
      </w:r>
      <w:proofErr w:type="spellStart"/>
      <w:r>
        <w:rPr>
          <w:rFonts w:ascii="Consolas" w:hAnsi="Consolas"/>
          <w:color w:val="000000"/>
          <w:sz w:val="18"/>
        </w:rPr>
        <w:t>EnhancedDataFeatureExtractorPipeline</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textCols</w:t>
      </w:r>
      <w:proofErr w:type="spellEnd"/>
      <w:r>
        <w:rPr>
          <w:rFonts w:ascii="Consolas" w:hAnsi="Consolas"/>
          <w:color w:val="000000"/>
          <w:sz w:val="18"/>
        </w:rPr>
        <w:t xml:space="preserve"> = </w:t>
      </w:r>
      <w:proofErr w:type="spellStart"/>
      <w:r>
        <w:rPr>
          <w:rFonts w:ascii="Consolas" w:hAnsi="Consolas"/>
          <w:color w:val="000000"/>
          <w:sz w:val="18"/>
        </w:rPr>
        <w:t>allTextCols</w:t>
      </w:r>
      <w:proofErr w:type="spellEnd"/>
      <w:r>
        <w:rPr>
          <w:rFonts w:ascii="Consolas" w:hAnsi="Consolas"/>
          <w:color w:val="000000"/>
          <w:sz w:val="18"/>
        </w:rPr>
        <w:t xml:space="preserve">,         // Categorical columns for </w:t>
      </w:r>
      <w:proofErr w:type="spellStart"/>
      <w:r>
        <w:rPr>
          <w:rFonts w:ascii="Consolas" w:hAnsi="Consolas"/>
          <w:color w:val="000000"/>
          <w:sz w:val="18"/>
        </w:rPr>
        <w:t>StringIndexer</w:t>
      </w:r>
      <w:proofErr w:type="spellEnd"/>
      <w:r>
        <w:rPr>
          <w:rFonts w:ascii="Consolas" w:hAnsi="Consolas"/>
          <w:color w:val="000000"/>
          <w:sz w:val="18"/>
        </w:rPr>
        <w:br/>
        <w:t xml:space="preserve">  </w:t>
      </w:r>
      <w:proofErr w:type="spellStart"/>
      <w:r>
        <w:rPr>
          <w:rFonts w:ascii="Consolas" w:hAnsi="Consolas"/>
          <w:color w:val="000000"/>
          <w:sz w:val="18"/>
        </w:rPr>
        <w:t>numericCols</w:t>
      </w:r>
      <w:proofErr w:type="spellEnd"/>
      <w:r>
        <w:rPr>
          <w:rFonts w:ascii="Consolas" w:hAnsi="Consolas"/>
          <w:color w:val="000000"/>
          <w:sz w:val="18"/>
        </w:rPr>
        <w:t xml:space="preserve"> = </w:t>
      </w:r>
      <w:proofErr w:type="spellStart"/>
      <w:r>
        <w:rPr>
          <w:rFonts w:ascii="Consolas" w:hAnsi="Consolas"/>
          <w:color w:val="000000"/>
          <w:sz w:val="18"/>
        </w:rPr>
        <w:t>allNumericCols</w:t>
      </w:r>
      <w:proofErr w:type="spellEnd"/>
      <w:r>
        <w:rPr>
          <w:rFonts w:ascii="Consolas" w:hAnsi="Consolas"/>
          <w:color w:val="000000"/>
          <w:sz w:val="18"/>
        </w:rPr>
        <w:t>,   // Numerical columns (direct)</w:t>
      </w:r>
      <w:r>
        <w:rPr>
          <w:rFonts w:ascii="Consolas" w:hAnsi="Consolas"/>
          <w:color w:val="000000"/>
          <w:sz w:val="18"/>
        </w:rPr>
        <w:br/>
        <w:t xml:space="preserve">  </w:t>
      </w:r>
      <w:proofErr w:type="spellStart"/>
      <w:r>
        <w:rPr>
          <w:rFonts w:ascii="Consolas" w:hAnsi="Consolas"/>
          <w:color w:val="000000"/>
          <w:sz w:val="18"/>
        </w:rPr>
        <w:t>booleanCols</w:t>
      </w:r>
      <w:proofErr w:type="spellEnd"/>
      <w:r>
        <w:rPr>
          <w:rFonts w:ascii="Consolas" w:hAnsi="Consolas"/>
          <w:color w:val="000000"/>
          <w:sz w:val="18"/>
        </w:rPr>
        <w:t xml:space="preserve"> = </w:t>
      </w:r>
      <w:proofErr w:type="spellStart"/>
      <w:r>
        <w:rPr>
          <w:rFonts w:ascii="Consolas" w:hAnsi="Consolas"/>
          <w:color w:val="000000"/>
          <w:sz w:val="18"/>
        </w:rPr>
        <w:t>allBooleanCols</w:t>
      </w:r>
      <w:proofErr w:type="spellEnd"/>
      <w:r>
        <w:rPr>
          <w:rFonts w:ascii="Consolas" w:hAnsi="Consolas"/>
          <w:color w:val="000000"/>
          <w:sz w:val="18"/>
        </w:rPr>
        <w:t>,   // Boolean columns</w:t>
      </w:r>
      <w:r>
        <w:rPr>
          <w:rFonts w:ascii="Consolas" w:hAnsi="Consolas"/>
          <w:color w:val="000000"/>
          <w:sz w:val="18"/>
        </w:rPr>
        <w:br/>
        <w:t xml:space="preserve">  </w:t>
      </w:r>
      <w:proofErr w:type="spellStart"/>
      <w:r>
        <w:rPr>
          <w:rFonts w:ascii="Consolas" w:hAnsi="Consolas"/>
          <w:color w:val="000000"/>
          <w:sz w:val="18"/>
        </w:rPr>
        <w:t>dateCols</w:t>
      </w:r>
      <w:proofErr w:type="spellEnd"/>
      <w:r>
        <w:rPr>
          <w:rFonts w:ascii="Consolas" w:hAnsi="Consolas"/>
          <w:color w:val="000000"/>
          <w:sz w:val="18"/>
        </w:rPr>
        <w:t xml:space="preserve"> = </w:t>
      </w:r>
      <w:proofErr w:type="spellStart"/>
      <w:r>
        <w:rPr>
          <w:rFonts w:ascii="Consolas" w:hAnsi="Consolas"/>
          <w:color w:val="000000"/>
          <w:sz w:val="18"/>
        </w:rPr>
        <w:t>allDateCols</w:t>
      </w:r>
      <w:proofErr w:type="spellEnd"/>
      <w:r>
        <w:rPr>
          <w:rFonts w:ascii="Consolas" w:hAnsi="Consolas"/>
          <w:color w:val="000000"/>
          <w:sz w:val="18"/>
        </w:rPr>
        <w:t>,         // Date columns (extract year, month, day, etc.)</w:t>
      </w:r>
      <w:r>
        <w:rPr>
          <w:rFonts w:ascii="Consolas" w:hAnsi="Consolas"/>
          <w:color w:val="000000"/>
          <w:sz w:val="18"/>
        </w:rPr>
        <w:br/>
        <w:t xml:space="preserve">  target = target,                // Target column name</w:t>
      </w:r>
      <w:r>
        <w:rPr>
          <w:rFonts w:ascii="Consolas" w:hAnsi="Consolas"/>
          <w:color w:val="000000"/>
          <w:sz w:val="18"/>
        </w:rPr>
        <w:br/>
        <w:t xml:space="preserve">  </w:t>
      </w:r>
      <w:proofErr w:type="spellStart"/>
      <w:r>
        <w:rPr>
          <w:rFonts w:ascii="Consolas" w:hAnsi="Consolas"/>
          <w:color w:val="000000"/>
          <w:sz w:val="18"/>
        </w:rPr>
        <w:t>maxCat</w:t>
      </w:r>
      <w:proofErr w:type="spellEnd"/>
      <w:r>
        <w:rPr>
          <w:rFonts w:ascii="Consolas" w:hAnsi="Consolas"/>
          <w:color w:val="000000"/>
          <w:sz w:val="18"/>
        </w:rPr>
        <w:t xml:space="preserve"> = </w:t>
      </w:r>
      <w:r w:rsidR="00F47C3D">
        <w:rPr>
          <w:rFonts w:ascii="Consolas" w:hAnsi="Consolas"/>
          <w:color w:val="000000"/>
          <w:sz w:val="18"/>
        </w:rPr>
        <w:t>280</w:t>
      </w:r>
      <w:r>
        <w:rPr>
          <w:rFonts w:ascii="Consolas" w:hAnsi="Consolas"/>
          <w:color w:val="000000"/>
          <w:sz w:val="18"/>
        </w:rPr>
        <w:t xml:space="preserve">,         </w:t>
      </w:r>
      <w:r w:rsidR="00F47C3D">
        <w:rPr>
          <w:rFonts w:ascii="Consolas" w:hAnsi="Consolas"/>
          <w:color w:val="000000"/>
          <w:sz w:val="18"/>
        </w:rPr>
        <w:t xml:space="preserve"> </w:t>
      </w:r>
      <w:r>
        <w:rPr>
          <w:rFonts w:ascii="Consolas" w:hAnsi="Consolas"/>
          <w:color w:val="000000"/>
          <w:sz w:val="18"/>
        </w:rPr>
        <w:t xml:space="preserve">         // Max categories per column</w:t>
      </w:r>
      <w:r>
        <w:rPr>
          <w:rFonts w:ascii="Consolas" w:hAnsi="Consolas"/>
          <w:color w:val="000000"/>
          <w:sz w:val="18"/>
        </w:rPr>
        <w:br/>
        <w:t xml:space="preserve">  </w:t>
      </w:r>
      <w:proofErr w:type="spellStart"/>
      <w:r>
        <w:rPr>
          <w:rFonts w:ascii="Consolas" w:hAnsi="Consolas"/>
          <w:color w:val="000000"/>
          <w:sz w:val="18"/>
        </w:rPr>
        <w:t>handleInvalid</w:t>
      </w:r>
      <w:proofErr w:type="spellEnd"/>
      <w:r>
        <w:rPr>
          <w:rFonts w:ascii="Consolas" w:hAnsi="Consolas"/>
          <w:color w:val="000000"/>
          <w:sz w:val="18"/>
        </w:rPr>
        <w:t xml:space="preserve"> = "keep",         // How to handle unseen categories</w:t>
      </w:r>
      <w:r>
        <w:rPr>
          <w:rFonts w:ascii="Consolas" w:hAnsi="Consolas"/>
          <w:color w:val="000000"/>
          <w:sz w:val="18"/>
        </w:rPr>
        <w:br/>
        <w:t xml:space="preserve">  </w:t>
      </w:r>
      <w:proofErr w:type="spellStart"/>
      <w:r>
        <w:rPr>
          <w:rFonts w:ascii="Consolas" w:hAnsi="Consolas"/>
          <w:color w:val="000000"/>
          <w:sz w:val="18"/>
        </w:rPr>
        <w:t>scalerType</w:t>
      </w:r>
      <w:proofErr w:type="spellEnd"/>
      <w:r>
        <w:rPr>
          <w:rFonts w:ascii="Consolas" w:hAnsi="Consolas"/>
          <w:color w:val="000000"/>
          <w:sz w:val="18"/>
        </w:rPr>
        <w:t xml:space="preserve"> = Some("standard")   // </w:t>
      </w:r>
      <w:proofErr w:type="spellStart"/>
      <w:r>
        <w:rPr>
          <w:rFonts w:ascii="Consolas" w:hAnsi="Consolas"/>
          <w:color w:val="000000"/>
          <w:sz w:val="18"/>
        </w:rPr>
        <w:t>StandardScaler</w:t>
      </w:r>
      <w:proofErr w:type="spellEnd"/>
      <w:r>
        <w:rPr>
          <w:rFonts w:ascii="Consolas" w:hAnsi="Consolas"/>
          <w:color w:val="000000"/>
          <w:sz w:val="18"/>
        </w:rPr>
        <w:t xml:space="preserve"> for normalization</w:t>
      </w:r>
      <w:r>
        <w:rPr>
          <w:rFonts w:ascii="Consolas" w:hAnsi="Consolas"/>
          <w:color w:val="000000"/>
          <w:sz w:val="18"/>
        </w:rPr>
        <w:br/>
        <w:t>)</w:t>
      </w:r>
    </w:p>
    <w:p w14:paraId="408CFBF4" w14:textId="77777777" w:rsidR="002E0ECA" w:rsidRDefault="00DC5F91">
      <w:pPr>
        <w:pStyle w:val="Titre2"/>
      </w:pPr>
      <w:r>
        <w:t>2.4 PCA Dimensionality Reduction</w:t>
      </w:r>
    </w:p>
    <w:tbl>
      <w:tblPr>
        <w:tblStyle w:val="Grilledutableau"/>
        <w:tblW w:w="0" w:type="auto"/>
        <w:tblLook w:val="04A0" w:firstRow="1" w:lastRow="0" w:firstColumn="1" w:lastColumn="0" w:noHBand="0" w:noVBand="1"/>
      </w:tblPr>
      <w:tblGrid>
        <w:gridCol w:w="9396"/>
      </w:tblGrid>
      <w:tr w:rsidR="002E0ECA" w14:paraId="3A6081A1" w14:textId="77777777">
        <w:tc>
          <w:tcPr>
            <w:tcW w:w="9406" w:type="dxa"/>
            <w:shd w:val="clear" w:color="auto" w:fill="E7F3FF"/>
          </w:tcPr>
          <w:p w14:paraId="7BAA8FD0" w14:textId="77777777" w:rsidR="002E0ECA" w:rsidRDefault="00DC5F91">
            <w:r>
              <w:rPr>
                <w:b/>
              </w:rPr>
              <w:t>Definition: Principal Component Analysis (PCA)</w:t>
            </w:r>
          </w:p>
          <w:p w14:paraId="595C060A" w14:textId="77777777" w:rsidR="002E0ECA" w:rsidRDefault="00DC5F91">
            <w:pPr>
              <w:spacing w:before="120"/>
            </w:pPr>
            <w:r>
              <w:t>PCA is a dimensionality reduction technique that transforms data into a new coordinate system where the axes (principal components) are ordered by the amount of variance they explain. The first component captures the most variance, the second captures the next most (orthogonal to the first), and so on.</w:t>
            </w:r>
          </w:p>
        </w:tc>
      </w:tr>
    </w:tbl>
    <w:p w14:paraId="2359C8B8" w14:textId="77777777" w:rsidR="002E0ECA" w:rsidRDefault="002E0ECA"/>
    <w:p w14:paraId="4675FC68" w14:textId="77777777" w:rsidR="002E0ECA" w:rsidRDefault="00DC5F91">
      <w:r>
        <w:t>Imagine you have a dataset with 200 features. Many of these features are likely correlated - for example, temperature and humidity often move together. PCA finds these patterns and creates new 'super features' (principal components) that summarize the information more efficiently.</w:t>
      </w:r>
    </w:p>
    <w:p w14:paraId="3760F926" w14:textId="77777777" w:rsidR="002E0ECA" w:rsidRDefault="00DC5F91">
      <w:r>
        <w:t>Benefits of PCA:</w:t>
      </w:r>
    </w:p>
    <w:p w14:paraId="1E42F8B4" w14:textId="77777777" w:rsidR="002E0ECA" w:rsidRDefault="00DC5F91">
      <w:pPr>
        <w:pStyle w:val="Listepuces"/>
      </w:pPr>
      <w:r>
        <w:rPr>
          <w:b/>
        </w:rPr>
        <w:t xml:space="preserve">Reduced Dimensionality: </w:t>
      </w:r>
      <w:r>
        <w:t>Fewer features mean faster training and lower memory usage</w:t>
      </w:r>
    </w:p>
    <w:p w14:paraId="0A4BD953" w14:textId="77777777" w:rsidR="002E0ECA" w:rsidRDefault="00DC5F91">
      <w:pPr>
        <w:pStyle w:val="Listepuces"/>
      </w:pPr>
      <w:r>
        <w:rPr>
          <w:b/>
        </w:rPr>
        <w:t xml:space="preserve">Noise Reduction: </w:t>
      </w:r>
      <w:r>
        <w:t>Minor components often capture noise; removing them can improve generalization</w:t>
      </w:r>
    </w:p>
    <w:p w14:paraId="1ADD0704" w14:textId="77777777" w:rsidR="002E0ECA" w:rsidRDefault="00DC5F91">
      <w:pPr>
        <w:pStyle w:val="Listepuces"/>
      </w:pPr>
      <w:r>
        <w:rPr>
          <w:b/>
        </w:rPr>
        <w:t xml:space="preserve">Decorrelation: </w:t>
      </w:r>
      <w:r>
        <w:t>Principal components are orthogonal, eliminating multicollinearity</w:t>
      </w:r>
    </w:p>
    <w:p w14:paraId="2C62F155" w14:textId="77777777" w:rsidR="002E0ECA" w:rsidRDefault="00DC5F91">
      <w:pPr>
        <w:pStyle w:val="Listepuces"/>
      </w:pPr>
      <w:r>
        <w:rPr>
          <w:b/>
        </w:rPr>
        <w:t xml:space="preserve">Visualization: </w:t>
      </w:r>
      <w:r>
        <w:t>First 2-3 components can be plotted to visualize data structure</w:t>
      </w:r>
    </w:p>
    <w:p w14:paraId="6AD10B4A" w14:textId="77777777" w:rsidR="002E0ECA" w:rsidRDefault="002E0ECA"/>
    <w:p w14:paraId="70AB05AC" w14:textId="77777777" w:rsidR="002E0ECA" w:rsidRDefault="00DC5F91">
      <w:r>
        <w:t>Our implementation uses variance-based component selection. Instead of specifying a fixed number of components, we specify a variance threshold (e.g., 70%). The algorithm automatically selects enough components to explain at least that much variance.</w:t>
      </w:r>
    </w:p>
    <w:tbl>
      <w:tblPr>
        <w:tblStyle w:val="Grilledutableau"/>
        <w:tblW w:w="0" w:type="auto"/>
        <w:tblLook w:val="04A0" w:firstRow="1" w:lastRow="0" w:firstColumn="1" w:lastColumn="0" w:noHBand="0" w:noVBand="1"/>
      </w:tblPr>
      <w:tblGrid>
        <w:gridCol w:w="9396"/>
      </w:tblGrid>
      <w:tr w:rsidR="002E0ECA" w14:paraId="1CA21D92" w14:textId="77777777">
        <w:tc>
          <w:tcPr>
            <w:tcW w:w="9406" w:type="dxa"/>
            <w:shd w:val="clear" w:color="auto" w:fill="E2EFDA"/>
          </w:tcPr>
          <w:p w14:paraId="6C0597FC" w14:textId="77777777" w:rsidR="002E0ECA" w:rsidRDefault="00DC5F91">
            <w:r>
              <w:rPr>
                <w:b/>
              </w:rPr>
              <w:t>Implementation Perspective</w:t>
            </w:r>
          </w:p>
          <w:p w14:paraId="2DA48C2B" w14:textId="77777777" w:rsidR="002E0ECA" w:rsidRDefault="00DC5F91">
            <w:pPr>
              <w:spacing w:before="120"/>
            </w:pPr>
            <w:r>
              <w:t xml:space="preserve">PCA is optional and configured in the experiment YAML. When enabled, the </w:t>
            </w:r>
            <w:proofErr w:type="spellStart"/>
            <w:r>
              <w:t>PCAFeatureExtractor</w:t>
            </w:r>
            <w:proofErr w:type="spellEnd"/>
            <w:r>
              <w:t xml:space="preserve"> fits on training data and the fitted </w:t>
            </w:r>
            <w:proofErr w:type="spellStart"/>
            <w:r>
              <w:t>PCAModel</w:t>
            </w:r>
            <w:proofErr w:type="spellEnd"/>
            <w:r>
              <w:t xml:space="preserve"> is stored in </w:t>
            </w:r>
            <w:proofErr w:type="spellStart"/>
            <w:r>
              <w:t>FeatureExtractionModels</w:t>
            </w:r>
            <w:proofErr w:type="spellEnd"/>
            <w:r>
              <w:t xml:space="preserve"> for reuse on test data. Variance analysis metrics are saved for visualization.</w:t>
            </w:r>
          </w:p>
        </w:tc>
      </w:tr>
    </w:tbl>
    <w:p w14:paraId="12553C9D" w14:textId="77777777" w:rsidR="002E0ECA" w:rsidRDefault="002E0ECA"/>
    <w:p w14:paraId="6B030CF4" w14:textId="77777777" w:rsidR="002E0ECA" w:rsidRDefault="00DC5F91">
      <w:pPr>
        <w:spacing w:before="120" w:after="120"/>
        <w:ind w:left="432"/>
      </w:pPr>
      <w:r>
        <w:rPr>
          <w:rFonts w:ascii="Consolas" w:hAnsi="Consolas"/>
          <w:color w:val="000000"/>
          <w:sz w:val="18"/>
        </w:rPr>
        <w:t>// PCA configuration in experiment</w:t>
      </w:r>
      <w:r>
        <w:rPr>
          <w:rFonts w:ascii="Consolas" w:hAnsi="Consolas"/>
          <w:color w:val="000000"/>
          <w:sz w:val="18"/>
        </w:rPr>
        <w:br/>
      </w:r>
      <w:proofErr w:type="spellStart"/>
      <w:r>
        <w:rPr>
          <w:rFonts w:ascii="Consolas" w:hAnsi="Consolas"/>
          <w:color w:val="000000"/>
          <w:sz w:val="18"/>
        </w:rPr>
        <w:t>featureExtraction</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featureType</w:t>
      </w:r>
      <w:proofErr w:type="spellEnd"/>
      <w:r>
        <w:rPr>
          <w:rFonts w:ascii="Consolas" w:hAnsi="Consolas"/>
          <w:color w:val="000000"/>
          <w:sz w:val="18"/>
        </w:rPr>
        <w:t>: "</w:t>
      </w:r>
      <w:proofErr w:type="spellStart"/>
      <w:r>
        <w:rPr>
          <w:rFonts w:ascii="Consolas" w:hAnsi="Consolas"/>
          <w:color w:val="000000"/>
          <w:sz w:val="18"/>
        </w:rPr>
        <w:t>pca</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pcaVarianceThreshold</w:t>
      </w:r>
      <w:proofErr w:type="spellEnd"/>
      <w:r>
        <w:rPr>
          <w:rFonts w:ascii="Consolas" w:hAnsi="Consolas"/>
          <w:color w:val="000000"/>
          <w:sz w:val="18"/>
        </w:rPr>
        <w:t>: 0.70  # Keep 70% of variance</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PCA application in </w:t>
      </w:r>
      <w:proofErr w:type="spellStart"/>
      <w:r>
        <w:rPr>
          <w:rFonts w:ascii="Consolas" w:hAnsi="Consolas"/>
          <w:color w:val="000000"/>
          <w:sz w:val="18"/>
        </w:rPr>
        <w:t>FeatureExtractor</w:t>
      </w:r>
      <w:proofErr w:type="spellEnd"/>
      <w:r>
        <w:rPr>
          <w:rFonts w:ascii="Consolas" w:hAnsi="Consolas"/>
          <w:color w:val="000000"/>
          <w:sz w:val="18"/>
        </w:rPr>
        <w:br/>
        <w:t xml:space="preserve">def </w:t>
      </w:r>
      <w:proofErr w:type="spellStart"/>
      <w:r>
        <w:rPr>
          <w:rFonts w:ascii="Consolas" w:hAnsi="Consolas"/>
          <w:color w:val="000000"/>
          <w:sz w:val="18"/>
        </w:rPr>
        <w:t>applyPCA</w:t>
      </w:r>
      <w:proofErr w:type="spellEnd"/>
      <w:r>
        <w:rPr>
          <w:rFonts w:ascii="Consolas" w:hAnsi="Consolas"/>
          <w:color w:val="000000"/>
          <w:sz w:val="18"/>
        </w:rPr>
        <w:t xml:space="preserve">(data: </w:t>
      </w:r>
      <w:proofErr w:type="spellStart"/>
      <w:r>
        <w:rPr>
          <w:rFonts w:ascii="Consolas" w:hAnsi="Consolas"/>
          <w:color w:val="000000"/>
          <w:sz w:val="18"/>
        </w:rPr>
        <w:t>DataFrame</w:t>
      </w:r>
      <w:proofErr w:type="spellEnd"/>
      <w:r>
        <w:rPr>
          <w:rFonts w:ascii="Consolas" w:hAnsi="Consolas"/>
          <w:color w:val="000000"/>
          <w:sz w:val="18"/>
        </w:rPr>
        <w:t xml:space="preserve">, </w:t>
      </w:r>
      <w:proofErr w:type="spellStart"/>
      <w:r>
        <w:rPr>
          <w:rFonts w:ascii="Consolas" w:hAnsi="Consolas"/>
          <w:color w:val="000000"/>
          <w:sz w:val="18"/>
        </w:rPr>
        <w:t>featureNames</w:t>
      </w:r>
      <w:proofErr w:type="spellEnd"/>
      <w:r>
        <w:rPr>
          <w:rFonts w:ascii="Consolas" w:hAnsi="Consolas"/>
          <w:color w:val="000000"/>
          <w:sz w:val="18"/>
        </w:rPr>
        <w:t xml:space="preserve">: Array[String],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 (</w:t>
      </w:r>
      <w:proofErr w:type="spellStart"/>
      <w:r>
        <w:rPr>
          <w:rFonts w:ascii="Consolas" w:hAnsi="Consolas"/>
          <w:color w:val="000000"/>
          <w:sz w:val="18"/>
        </w:rPr>
        <w:t>DataFrame</w:t>
      </w:r>
      <w:proofErr w:type="spellEnd"/>
      <w:r>
        <w:rPr>
          <w:rFonts w:ascii="Consolas" w:hAnsi="Consolas"/>
          <w:color w:val="000000"/>
          <w:sz w:val="18"/>
        </w:rPr>
        <w:t xml:space="preserve">, </w:t>
      </w:r>
      <w:proofErr w:type="spellStart"/>
      <w:r>
        <w:rPr>
          <w:rFonts w:ascii="Consolas" w:hAnsi="Consolas"/>
          <w:color w:val="000000"/>
          <w:sz w:val="18"/>
        </w:rPr>
        <w:t>PCAModel</w:t>
      </w:r>
      <w:proofErr w:type="spellEnd"/>
      <w:r>
        <w:rPr>
          <w:rFonts w:ascii="Consolas" w:hAnsi="Consolas"/>
          <w:color w:val="000000"/>
          <w:sz w:val="18"/>
        </w:rPr>
        <w:t xml:space="preserve">, </w:t>
      </w:r>
      <w:proofErr w:type="spellStart"/>
      <w:r>
        <w:rPr>
          <w:rFonts w:ascii="Consolas" w:hAnsi="Consolas"/>
          <w:color w:val="000000"/>
          <w:sz w:val="18"/>
        </w:rPr>
        <w:t>VarianceAnalysis</w:t>
      </w:r>
      <w:proofErr w:type="spellEnd"/>
      <w:r>
        <w:rPr>
          <w:rFonts w:ascii="Consolas" w:hAnsi="Consolas"/>
          <w:color w:val="000000"/>
          <w:sz w:val="18"/>
        </w:rPr>
        <w:t>) =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pca</w:t>
      </w:r>
      <w:proofErr w:type="spellEnd"/>
      <w:r>
        <w:rPr>
          <w:rFonts w:ascii="Consolas" w:hAnsi="Consolas"/>
          <w:color w:val="000000"/>
          <w:sz w:val="18"/>
        </w:rPr>
        <w:t xml:space="preserve"> = </w:t>
      </w:r>
      <w:proofErr w:type="spellStart"/>
      <w:r>
        <w:rPr>
          <w:rFonts w:ascii="Consolas" w:hAnsi="Consolas"/>
          <w:color w:val="000000"/>
          <w:sz w:val="18"/>
        </w:rPr>
        <w:t>PCAFeatureExtractor.varianceBased</w:t>
      </w:r>
      <w:proofErr w:type="spellEnd"/>
      <w:r>
        <w:rPr>
          <w:rFonts w:ascii="Consolas" w:hAnsi="Consolas"/>
          <w:color w:val="000000"/>
          <w:sz w:val="18"/>
        </w:rPr>
        <w:t>(</w:t>
      </w:r>
      <w:r>
        <w:rPr>
          <w:rFonts w:ascii="Consolas" w:hAnsi="Consolas"/>
          <w:color w:val="000000"/>
          <w:sz w:val="18"/>
        </w:rPr>
        <w:br/>
        <w:t xml:space="preserve">    threshold = </w:t>
      </w:r>
      <w:proofErr w:type="spellStart"/>
      <w:r>
        <w:rPr>
          <w:rFonts w:ascii="Consolas" w:hAnsi="Consolas"/>
          <w:color w:val="000000"/>
          <w:sz w:val="18"/>
        </w:rPr>
        <w:t>experiment.featureExtraction.pcaVarianceThreshold</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outputCol</w:t>
      </w:r>
      <w:proofErr w:type="spellEnd"/>
      <w:r>
        <w:rPr>
          <w:rFonts w:ascii="Consolas" w:hAnsi="Consolas"/>
          <w:color w:val="000000"/>
          <w:sz w:val="18"/>
        </w:rPr>
        <w:t xml:space="preserve"> = "</w:t>
      </w:r>
      <w:proofErr w:type="spellStart"/>
      <w:r>
        <w:rPr>
          <w:rFonts w:ascii="Consolas" w:hAnsi="Consolas"/>
          <w:color w:val="000000"/>
          <w:sz w:val="18"/>
        </w:rPr>
        <w:t>pcaFeatures</w:t>
      </w:r>
      <w:proofErr w:type="spellEnd"/>
      <w:r>
        <w:rPr>
          <w:rFonts w:ascii="Consolas" w:hAnsi="Consolas"/>
          <w:color w:val="000000"/>
          <w:sz w:val="18"/>
        </w:rPr>
        <w: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pcaModel</w:t>
      </w:r>
      <w:proofErr w:type="spellEnd"/>
      <w:r>
        <w:rPr>
          <w:rFonts w:ascii="Consolas" w:hAnsi="Consolas"/>
          <w:color w:val="000000"/>
          <w:sz w:val="18"/>
        </w:rPr>
        <w:t xml:space="preserve">, </w:t>
      </w:r>
      <w:proofErr w:type="spellStart"/>
      <w:r>
        <w:rPr>
          <w:rFonts w:ascii="Consolas" w:hAnsi="Consolas"/>
          <w:color w:val="000000"/>
          <w:sz w:val="18"/>
        </w:rPr>
        <w:t>pcaData</w:t>
      </w:r>
      <w:proofErr w:type="spellEnd"/>
      <w:r>
        <w:rPr>
          <w:rFonts w:ascii="Consolas" w:hAnsi="Consolas"/>
          <w:color w:val="000000"/>
          <w:sz w:val="18"/>
        </w:rPr>
        <w:t xml:space="preserve">, analysis) = </w:t>
      </w:r>
      <w:proofErr w:type="spellStart"/>
      <w:r>
        <w:rPr>
          <w:rFonts w:ascii="Consolas" w:hAnsi="Consolas"/>
          <w:color w:val="000000"/>
          <w:sz w:val="18"/>
        </w:rPr>
        <w:t>pca.fitTransform</w:t>
      </w:r>
      <w:proofErr w:type="spellEnd"/>
      <w:r>
        <w:rPr>
          <w:rFonts w:ascii="Consolas" w:hAnsi="Consolas"/>
          <w:color w:val="000000"/>
          <w:sz w:val="18"/>
        </w:rPr>
        <w:t>(data)</w:t>
      </w:r>
      <w:r>
        <w:rPr>
          <w:rFonts w:ascii="Consolas" w:hAnsi="Consolas"/>
          <w:color w:val="000000"/>
          <w:sz w:val="18"/>
        </w:rPr>
        <w:br/>
      </w:r>
      <w:r>
        <w:rPr>
          <w:rFonts w:ascii="Consolas" w:hAnsi="Consolas"/>
          <w:color w:val="000000"/>
          <w:sz w:val="18"/>
        </w:rPr>
        <w:br/>
        <w:t xml:space="preserve">  // Log results</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w:t>
      </w:r>
      <w:proofErr w:type="spellStart"/>
      <w:r>
        <w:rPr>
          <w:rFonts w:ascii="Consolas" w:hAnsi="Consolas"/>
          <w:color w:val="000000"/>
          <w:sz w:val="18"/>
        </w:rPr>
        <w:t>f"Original</w:t>
      </w:r>
      <w:proofErr w:type="spellEnd"/>
      <w:r>
        <w:rPr>
          <w:rFonts w:ascii="Consolas" w:hAnsi="Consolas"/>
          <w:color w:val="000000"/>
          <w:sz w:val="18"/>
        </w:rPr>
        <w:t xml:space="preserve"> features:    ${</w:t>
      </w:r>
      <w:proofErr w:type="spellStart"/>
      <w:r>
        <w:rPr>
          <w:rFonts w:ascii="Consolas" w:hAnsi="Consolas"/>
          <w:color w:val="000000"/>
          <w:sz w:val="18"/>
        </w:rPr>
        <w:t>analysis.originalDimension</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w:t>
      </w:r>
      <w:proofErr w:type="spellStart"/>
      <w:r>
        <w:rPr>
          <w:rFonts w:ascii="Consolas" w:hAnsi="Consolas"/>
          <w:color w:val="000000"/>
          <w:sz w:val="18"/>
        </w:rPr>
        <w:t>f"PCA</w:t>
      </w:r>
      <w:proofErr w:type="spellEnd"/>
      <w:r>
        <w:rPr>
          <w:rFonts w:ascii="Consolas" w:hAnsi="Consolas"/>
          <w:color w:val="000000"/>
          <w:sz w:val="18"/>
        </w:rPr>
        <w:t xml:space="preserve"> components:       ${</w:t>
      </w:r>
      <w:proofErr w:type="spellStart"/>
      <w:r>
        <w:rPr>
          <w:rFonts w:ascii="Consolas" w:hAnsi="Consolas"/>
          <w:color w:val="000000"/>
          <w:sz w:val="18"/>
        </w:rPr>
        <w:t>analysis.numComponents</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w:t>
      </w:r>
      <w:proofErr w:type="spellStart"/>
      <w:r>
        <w:rPr>
          <w:rFonts w:ascii="Consolas" w:hAnsi="Consolas"/>
          <w:color w:val="000000"/>
          <w:sz w:val="18"/>
        </w:rPr>
        <w:t>f"Variance</w:t>
      </w:r>
      <w:proofErr w:type="spellEnd"/>
      <w:r>
        <w:rPr>
          <w:rFonts w:ascii="Consolas" w:hAnsi="Consolas"/>
          <w:color w:val="000000"/>
          <w:sz w:val="18"/>
        </w:rPr>
        <w:t xml:space="preserve"> explained:   ${</w:t>
      </w:r>
      <w:proofErr w:type="spellStart"/>
      <w:r>
        <w:rPr>
          <w:rFonts w:ascii="Consolas" w:hAnsi="Consolas"/>
          <w:color w:val="000000"/>
          <w:sz w:val="18"/>
        </w:rPr>
        <w:t>analysis.totalVarianceExplained</w:t>
      </w:r>
      <w:proofErr w:type="spellEnd"/>
      <w:r>
        <w:rPr>
          <w:rFonts w:ascii="Consolas" w:hAnsi="Consolas"/>
          <w:color w:val="000000"/>
          <w:sz w:val="18"/>
        </w:rPr>
        <w:t xml:space="preserve"> * 100}%.2f%%")</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pcaData</w:t>
      </w:r>
      <w:proofErr w:type="spellEnd"/>
      <w:r>
        <w:rPr>
          <w:rFonts w:ascii="Consolas" w:hAnsi="Consolas"/>
          <w:color w:val="000000"/>
          <w:sz w:val="18"/>
        </w:rPr>
        <w:t xml:space="preserve">, </w:t>
      </w:r>
      <w:proofErr w:type="spellStart"/>
      <w:r>
        <w:rPr>
          <w:rFonts w:ascii="Consolas" w:hAnsi="Consolas"/>
          <w:color w:val="000000"/>
          <w:sz w:val="18"/>
        </w:rPr>
        <w:t>pcaModel</w:t>
      </w:r>
      <w:proofErr w:type="spellEnd"/>
      <w:r>
        <w:rPr>
          <w:rFonts w:ascii="Consolas" w:hAnsi="Consolas"/>
          <w:color w:val="000000"/>
          <w:sz w:val="18"/>
        </w:rPr>
        <w:t>, analysis)</w:t>
      </w:r>
      <w:r>
        <w:rPr>
          <w:rFonts w:ascii="Consolas" w:hAnsi="Consolas"/>
          <w:color w:val="000000"/>
          <w:sz w:val="18"/>
        </w:rPr>
        <w:br/>
        <w:t>}</w:t>
      </w:r>
    </w:p>
    <w:p w14:paraId="6F14D623" w14:textId="77777777" w:rsidR="002E0ECA" w:rsidRDefault="00DC5F91">
      <w:pPr>
        <w:jc w:val="center"/>
      </w:pPr>
      <w:r>
        <w:rPr>
          <w:i/>
          <w:color w:val="808080"/>
        </w:rPr>
        <w:t>[Figure: PCA Scree Plot - Cumulative Variance Explained]</w:t>
      </w:r>
    </w:p>
    <w:p w14:paraId="0D67F354" w14:textId="77777777" w:rsidR="002E0ECA" w:rsidRDefault="00DC5F91">
      <w:pPr>
        <w:jc w:val="center"/>
      </w:pPr>
      <w:r>
        <w:rPr>
          <w:i/>
          <w:sz w:val="20"/>
        </w:rPr>
        <w:t>Figure: PCA Scree Plot - Cumulative Variance Explained</w:t>
      </w:r>
    </w:p>
    <w:p w14:paraId="67EEA5AB" w14:textId="77777777" w:rsidR="002E0ECA" w:rsidRDefault="00DC5F91">
      <w:r>
        <w:br w:type="page"/>
      </w:r>
    </w:p>
    <w:p w14:paraId="49568E40" w14:textId="77777777" w:rsidR="002E0ECA" w:rsidRDefault="00DC5F91">
      <w:pPr>
        <w:pStyle w:val="Titre1"/>
      </w:pPr>
      <w:r>
        <w:lastRenderedPageBreak/>
        <w:t>3. Model Factory Design Pattern</w:t>
      </w:r>
    </w:p>
    <w:p w14:paraId="189C1421" w14:textId="77777777" w:rsidR="002E0ECA" w:rsidRDefault="00DC5F91">
      <w:pPr>
        <w:pStyle w:val="Titre2"/>
      </w:pPr>
      <w:r>
        <w:t>3.1 What is the Factory Pattern?</w:t>
      </w:r>
    </w:p>
    <w:tbl>
      <w:tblPr>
        <w:tblStyle w:val="Grilledutableau"/>
        <w:tblW w:w="0" w:type="auto"/>
        <w:tblLook w:val="04A0" w:firstRow="1" w:lastRow="0" w:firstColumn="1" w:lastColumn="0" w:noHBand="0" w:noVBand="1"/>
      </w:tblPr>
      <w:tblGrid>
        <w:gridCol w:w="9396"/>
      </w:tblGrid>
      <w:tr w:rsidR="002E0ECA" w14:paraId="6096DA54" w14:textId="77777777">
        <w:tc>
          <w:tcPr>
            <w:tcW w:w="9406" w:type="dxa"/>
            <w:shd w:val="clear" w:color="auto" w:fill="E7F3FF"/>
          </w:tcPr>
          <w:p w14:paraId="36BCF887" w14:textId="77777777" w:rsidR="002E0ECA" w:rsidRDefault="00DC5F91">
            <w:r>
              <w:rPr>
                <w:b/>
              </w:rPr>
              <w:t>Definition: Factory Pattern</w:t>
            </w:r>
          </w:p>
          <w:p w14:paraId="0A9711E9" w14:textId="77777777" w:rsidR="002E0ECA" w:rsidRDefault="00DC5F91">
            <w:pPr>
              <w:spacing w:before="120"/>
            </w:pPr>
            <w:r>
              <w:t>The Factory Pattern is a creational design pattern that provides an interface for creating objects without specifying their concrete classes. A factory method takes a specification (e.g., model type) and returns the appropriate object instance.</w:t>
            </w:r>
          </w:p>
        </w:tc>
      </w:tr>
    </w:tbl>
    <w:p w14:paraId="1642BBAF" w14:textId="77777777" w:rsidR="002E0ECA" w:rsidRDefault="002E0ECA"/>
    <w:p w14:paraId="1926E305" w14:textId="77777777" w:rsidR="002E0ECA" w:rsidRDefault="00DC5F91">
      <w:r>
        <w:t xml:space="preserve">In everyday terms, think of a car factory. You don't build the car yourself - you tell the factory 'I want a sedan' and it handles all the complexity of creating the right vehicle. Similarly, our </w:t>
      </w:r>
      <w:proofErr w:type="spellStart"/>
      <w:r>
        <w:t>ModelFactory</w:t>
      </w:r>
      <w:proofErr w:type="spellEnd"/>
      <w:r>
        <w:t xml:space="preserve"> takes a model type ('</w:t>
      </w:r>
      <w:proofErr w:type="spellStart"/>
      <w:r>
        <w:t>randomforest</w:t>
      </w:r>
      <w:proofErr w:type="spellEnd"/>
      <w:r>
        <w:t>') and returns a properly configured Random Forest classifier.</w:t>
      </w:r>
    </w:p>
    <w:p w14:paraId="03E0045F" w14:textId="77777777" w:rsidR="002E0ECA" w:rsidRDefault="00DC5F91">
      <w:r>
        <w:t>The Factory Pattern provides several advantages in software design:</w:t>
      </w:r>
    </w:p>
    <w:p w14:paraId="441463EA" w14:textId="77777777" w:rsidR="002E0ECA" w:rsidRDefault="00DC5F91">
      <w:pPr>
        <w:pStyle w:val="Listepuces"/>
      </w:pPr>
      <w:r>
        <w:rPr>
          <w:b/>
        </w:rPr>
        <w:t xml:space="preserve">Encapsulation: </w:t>
      </w:r>
      <w:r>
        <w:t>Object creation logic is centralized in one place</w:t>
      </w:r>
    </w:p>
    <w:p w14:paraId="5D49D2B6" w14:textId="77777777" w:rsidR="002E0ECA" w:rsidRDefault="00DC5F91">
      <w:pPr>
        <w:pStyle w:val="Listepuces"/>
      </w:pPr>
      <w:r>
        <w:rPr>
          <w:b/>
        </w:rPr>
        <w:t xml:space="preserve">Extensibility: </w:t>
      </w:r>
      <w:r>
        <w:t>Adding new types requires changes only to the factory</w:t>
      </w:r>
    </w:p>
    <w:p w14:paraId="74256DA0" w14:textId="77777777" w:rsidR="002E0ECA" w:rsidRDefault="00DC5F91">
      <w:pPr>
        <w:pStyle w:val="Listepuces"/>
      </w:pPr>
      <w:r>
        <w:rPr>
          <w:b/>
        </w:rPr>
        <w:t xml:space="preserve">Consistency: </w:t>
      </w:r>
      <w:r>
        <w:t>All objects are created with the same initialization patterns</w:t>
      </w:r>
    </w:p>
    <w:p w14:paraId="5AEB8756" w14:textId="77777777" w:rsidR="002E0ECA" w:rsidRDefault="00DC5F91">
      <w:pPr>
        <w:pStyle w:val="Listepuces"/>
      </w:pPr>
      <w:r>
        <w:rPr>
          <w:b/>
        </w:rPr>
        <w:t xml:space="preserve">Decoupling: </w:t>
      </w:r>
      <w:r>
        <w:t>Client code doesn't need to know concrete class names</w:t>
      </w:r>
    </w:p>
    <w:p w14:paraId="18B3E3F5" w14:textId="77777777" w:rsidR="002E0ECA" w:rsidRDefault="00DC5F91">
      <w:pPr>
        <w:pStyle w:val="Titre2"/>
      </w:pPr>
      <w:r>
        <w:t>3.2 Benefits for ML Systems</w:t>
      </w:r>
    </w:p>
    <w:p w14:paraId="483CEF31" w14:textId="77777777" w:rsidR="002E0ECA" w:rsidRDefault="00DC5F91">
      <w:r>
        <w:t>ML systems particularly benefit from the Factory Pattern because:</w:t>
      </w:r>
    </w:p>
    <w:p w14:paraId="64B105B0" w14:textId="77777777" w:rsidR="002E0ECA" w:rsidRDefault="00DC5F91">
      <w:pPr>
        <w:pStyle w:val="Listepuces"/>
      </w:pPr>
      <w:r>
        <w:t>Experiments can easily switch between model types via configuration</w:t>
      </w:r>
    </w:p>
    <w:p w14:paraId="76341770" w14:textId="77777777" w:rsidR="002E0ECA" w:rsidRDefault="00DC5F91">
      <w:pPr>
        <w:pStyle w:val="Listepuces"/>
      </w:pPr>
      <w:r>
        <w:t>Hyperparameters are consistently passed to all model types</w:t>
      </w:r>
    </w:p>
    <w:p w14:paraId="4774101C" w14:textId="77777777" w:rsidR="002E0ECA" w:rsidRDefault="00DC5F91">
      <w:pPr>
        <w:pStyle w:val="Listepuces"/>
      </w:pPr>
      <w:r>
        <w:t xml:space="preserve">Adding a new model (e.g., </w:t>
      </w:r>
      <w:proofErr w:type="spellStart"/>
      <w:r>
        <w:t>XGBoost</w:t>
      </w:r>
      <w:proofErr w:type="spellEnd"/>
      <w:r>
        <w:t>) requires only extending the factory</w:t>
      </w:r>
    </w:p>
    <w:p w14:paraId="4A9AD5B7" w14:textId="77777777" w:rsidR="002E0ECA" w:rsidRDefault="00DC5F91">
      <w:pPr>
        <w:pStyle w:val="Listepuces"/>
      </w:pPr>
      <w:r>
        <w:t>Grid Search can iterate over model types if needed</w:t>
      </w:r>
    </w:p>
    <w:p w14:paraId="3105BBA0" w14:textId="77777777" w:rsidR="002E0ECA" w:rsidRDefault="00DC5F91">
      <w:pPr>
        <w:pStyle w:val="Listepuces"/>
      </w:pPr>
      <w:r>
        <w:t>Testing is simplified - mock models can be injected</w:t>
      </w:r>
    </w:p>
    <w:tbl>
      <w:tblPr>
        <w:tblStyle w:val="Grilledutableau"/>
        <w:tblW w:w="0" w:type="auto"/>
        <w:tblLook w:val="04A0" w:firstRow="1" w:lastRow="0" w:firstColumn="1" w:lastColumn="0" w:noHBand="0" w:noVBand="1"/>
      </w:tblPr>
      <w:tblGrid>
        <w:gridCol w:w="9396"/>
      </w:tblGrid>
      <w:tr w:rsidR="002E0ECA" w14:paraId="74607726" w14:textId="77777777">
        <w:tc>
          <w:tcPr>
            <w:tcW w:w="9406" w:type="dxa"/>
            <w:shd w:val="clear" w:color="auto" w:fill="FFF2CC"/>
          </w:tcPr>
          <w:p w14:paraId="43FBC36A" w14:textId="77777777" w:rsidR="002E0ECA" w:rsidRDefault="00DC5F91">
            <w:r>
              <w:rPr>
                <w:b/>
              </w:rPr>
              <w:t>Why is this important?</w:t>
            </w:r>
          </w:p>
          <w:p w14:paraId="2C848EA1" w14:textId="77777777" w:rsidR="002E0ECA" w:rsidRDefault="00DC5F91">
            <w:pPr>
              <w:spacing w:before="120"/>
            </w:pPr>
            <w:r>
              <w:t>In research and experimentation, we frequently want to compare different algorithms. The Factory Pattern allows us to run the same experiment with '</w:t>
            </w:r>
            <w:proofErr w:type="spellStart"/>
            <w:r>
              <w:t>randomforest</w:t>
            </w:r>
            <w:proofErr w:type="spellEnd"/>
            <w:r>
              <w:t>', '</w:t>
            </w:r>
            <w:proofErr w:type="spellStart"/>
            <w:r>
              <w:t>gbt</w:t>
            </w:r>
            <w:proofErr w:type="spellEnd"/>
            <w:r>
              <w:t>', and '</w:t>
            </w:r>
            <w:proofErr w:type="spellStart"/>
            <w:r>
              <w:t>logisticregression</w:t>
            </w:r>
            <w:proofErr w:type="spellEnd"/>
            <w:r>
              <w:t>' just by changing a configuration parameter, without touching any code.</w:t>
            </w:r>
          </w:p>
        </w:tc>
      </w:tr>
    </w:tbl>
    <w:p w14:paraId="33C7E3A4" w14:textId="77777777" w:rsidR="002E0ECA" w:rsidRDefault="002E0ECA"/>
    <w:p w14:paraId="1674E791" w14:textId="77777777" w:rsidR="002E0ECA" w:rsidRDefault="00DC5F91">
      <w:pPr>
        <w:pStyle w:val="Titre2"/>
      </w:pPr>
      <w:r>
        <w:t>3.3 Implementation Details</w:t>
      </w:r>
    </w:p>
    <w:p w14:paraId="1DE4691D" w14:textId="77777777" w:rsidR="002E0ECA" w:rsidRDefault="00DC5F91">
      <w:r>
        <w:t xml:space="preserve">Our </w:t>
      </w:r>
      <w:proofErr w:type="spellStart"/>
      <w:r>
        <w:t>ModelFactory</w:t>
      </w:r>
      <w:proofErr w:type="spellEnd"/>
      <w:r>
        <w:t xml:space="preserve"> implementation:</w:t>
      </w:r>
    </w:p>
    <w:p w14:paraId="5EA1434B" w14:textId="77777777" w:rsidR="002E0ECA" w:rsidRDefault="00DC5F91">
      <w:pPr>
        <w:spacing w:before="120" w:after="120"/>
        <w:ind w:left="432"/>
      </w:pPr>
      <w:r>
        <w:rPr>
          <w:rFonts w:ascii="Consolas" w:hAnsi="Consolas"/>
          <w:color w:val="000000"/>
          <w:sz w:val="18"/>
        </w:rPr>
        <w:t xml:space="preserve">object </w:t>
      </w:r>
      <w:proofErr w:type="spellStart"/>
      <w:r>
        <w:rPr>
          <w:rFonts w:ascii="Consolas" w:hAnsi="Consolas"/>
          <w:color w:val="000000"/>
          <w:sz w:val="18"/>
        </w:rPr>
        <w:t>ModelFactory</w:t>
      </w:r>
      <w:proofErr w:type="spellEnd"/>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Create appropriate ML model based on experiment configuration</w:t>
      </w:r>
      <w:r>
        <w:rPr>
          <w:rFonts w:ascii="Consolas" w:hAnsi="Consolas"/>
          <w:color w:val="000000"/>
          <w:sz w:val="18"/>
        </w:rPr>
        <w:br/>
        <w:t xml:space="preserve">   *</w:t>
      </w:r>
      <w:r>
        <w:rPr>
          <w:rFonts w:ascii="Consolas" w:hAnsi="Consolas"/>
          <w:color w:val="000000"/>
          <w:sz w:val="18"/>
        </w:rPr>
        <w:br/>
        <w:t xml:space="preserve">   * @param experiment Configuration containing model type and hyperparameters</w:t>
      </w:r>
      <w:r>
        <w:rPr>
          <w:rFonts w:ascii="Consolas" w:hAnsi="Consolas"/>
          <w:color w:val="000000"/>
          <w:sz w:val="18"/>
        </w:rPr>
        <w:br/>
        <w:t xml:space="preserve">   * @return </w:t>
      </w:r>
      <w:proofErr w:type="spellStart"/>
      <w:r>
        <w:rPr>
          <w:rFonts w:ascii="Consolas" w:hAnsi="Consolas"/>
          <w:color w:val="000000"/>
          <w:sz w:val="18"/>
        </w:rPr>
        <w:t>MLModel</w:t>
      </w:r>
      <w:proofErr w:type="spellEnd"/>
      <w:r>
        <w:rPr>
          <w:rFonts w:ascii="Consolas" w:hAnsi="Consolas"/>
          <w:color w:val="000000"/>
          <w:sz w:val="18"/>
        </w:rPr>
        <w:t xml:space="preserve"> instance ready for training</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def create(experiment: </w:t>
      </w:r>
      <w:proofErr w:type="spellStart"/>
      <w:r>
        <w:rPr>
          <w:rFonts w:ascii="Consolas" w:hAnsi="Consolas"/>
          <w:color w:val="000000"/>
          <w:sz w:val="18"/>
        </w:rPr>
        <w:t>ExperimentConfig</w:t>
      </w:r>
      <w:proofErr w:type="spellEnd"/>
      <w:r>
        <w:rPr>
          <w:rFonts w:ascii="Consolas" w:hAnsi="Consolas"/>
          <w:color w:val="000000"/>
          <w:sz w:val="18"/>
        </w:rPr>
        <w:t xml:space="preserve">): </w:t>
      </w:r>
      <w:proofErr w:type="spellStart"/>
      <w:r>
        <w:rPr>
          <w:rFonts w:ascii="Consolas" w:hAnsi="Consolas"/>
          <w:color w:val="000000"/>
          <w:sz w:val="18"/>
        </w:rPr>
        <w:t>MLModel</w:t>
      </w:r>
      <w:proofErr w:type="spellEnd"/>
      <w:r>
        <w:rPr>
          <w:rFonts w:ascii="Consolas" w:hAnsi="Consolas"/>
          <w:color w:val="000000"/>
          <w:sz w:val="18"/>
        </w:rPr>
        <w:t xml:space="preserve"> = {</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modelType</w:t>
      </w:r>
      <w:proofErr w:type="spellEnd"/>
      <w:r>
        <w:rPr>
          <w:rFonts w:ascii="Consolas" w:hAnsi="Consolas"/>
          <w:color w:val="000000"/>
          <w:sz w:val="18"/>
        </w:rPr>
        <w:t xml:space="preserve"> = </w:t>
      </w:r>
      <w:proofErr w:type="spellStart"/>
      <w:r>
        <w:rPr>
          <w:rFonts w:ascii="Consolas" w:hAnsi="Consolas"/>
          <w:color w:val="000000"/>
          <w:sz w:val="18"/>
        </w:rPr>
        <w:t>experiment.model.modelType.toLowerCase</w:t>
      </w:r>
      <w:proofErr w:type="spellEnd"/>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(s"[</w:t>
      </w:r>
      <w:proofErr w:type="spellStart"/>
      <w:r>
        <w:rPr>
          <w:rFonts w:ascii="Consolas" w:hAnsi="Consolas"/>
          <w:color w:val="000000"/>
          <w:sz w:val="18"/>
        </w:rPr>
        <w:t>ModelFactory</w:t>
      </w:r>
      <w:proofErr w:type="spellEnd"/>
      <w:r>
        <w:rPr>
          <w:rFonts w:ascii="Consolas" w:hAnsi="Consolas"/>
          <w:color w:val="000000"/>
          <w:sz w:val="18"/>
        </w:rPr>
        <w:t>] Creating model: $</w:t>
      </w:r>
      <w:proofErr w:type="spellStart"/>
      <w:r>
        <w:rPr>
          <w:rFonts w:ascii="Consolas" w:hAnsi="Consolas"/>
          <w:color w:val="000000"/>
          <w:sz w:val="18"/>
        </w:rPr>
        <w:t>modelType</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modelType</w:t>
      </w:r>
      <w:proofErr w:type="spellEnd"/>
      <w:r>
        <w:rPr>
          <w:rFonts w:ascii="Consolas" w:hAnsi="Consolas"/>
          <w:color w:val="000000"/>
          <w:sz w:val="18"/>
        </w:rPr>
        <w:t xml:space="preserve"> match {</w:t>
      </w:r>
      <w:r>
        <w:rPr>
          <w:rFonts w:ascii="Consolas" w:hAnsi="Consolas"/>
          <w:color w:val="000000"/>
          <w:sz w:val="18"/>
        </w:rPr>
        <w:br/>
        <w:t xml:space="preserve">      case "</w:t>
      </w:r>
      <w:proofErr w:type="spellStart"/>
      <w:r>
        <w:rPr>
          <w:rFonts w:ascii="Consolas" w:hAnsi="Consolas"/>
          <w:color w:val="000000"/>
          <w:sz w:val="18"/>
        </w:rPr>
        <w:t>randomforest</w:t>
      </w:r>
      <w:proofErr w:type="spellEnd"/>
      <w:r>
        <w:rPr>
          <w:rFonts w:ascii="Consolas" w:hAnsi="Consolas"/>
          <w:color w:val="000000"/>
          <w:sz w:val="18"/>
        </w:rPr>
        <w:t>" | "rf" =&gt;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  -&gt; Random Forest Classifier")</w:t>
      </w:r>
      <w:r>
        <w:rPr>
          <w:rFonts w:ascii="Consolas" w:hAnsi="Consolas"/>
          <w:color w:val="000000"/>
          <w:sz w:val="18"/>
        </w:rPr>
        <w:br/>
        <w:t xml:space="preserve">        new </w:t>
      </w:r>
      <w:proofErr w:type="spellStart"/>
      <w:r>
        <w:rPr>
          <w:rFonts w:ascii="Consolas" w:hAnsi="Consolas"/>
          <w:color w:val="000000"/>
          <w:sz w:val="18"/>
        </w:rPr>
        <w:t>RandomForestModel</w:t>
      </w:r>
      <w:proofErr w:type="spellEnd"/>
      <w:r>
        <w:rPr>
          <w:rFonts w:ascii="Consolas" w:hAnsi="Consolas"/>
          <w:color w:val="000000"/>
          <w:sz w:val="18"/>
        </w:rPr>
        <w:t>(experiment)</w:t>
      </w:r>
      <w:r>
        <w:rPr>
          <w:rFonts w:ascii="Consolas" w:hAnsi="Consolas"/>
          <w:color w:val="000000"/>
          <w:sz w:val="18"/>
        </w:rPr>
        <w:br/>
      </w:r>
      <w:r>
        <w:rPr>
          <w:rFonts w:ascii="Consolas" w:hAnsi="Consolas"/>
          <w:color w:val="000000"/>
          <w:sz w:val="18"/>
        </w:rPr>
        <w:br/>
        <w:t xml:space="preserve">      case "</w:t>
      </w:r>
      <w:proofErr w:type="spellStart"/>
      <w:r>
        <w:rPr>
          <w:rFonts w:ascii="Consolas" w:hAnsi="Consolas"/>
          <w:color w:val="000000"/>
          <w:sz w:val="18"/>
        </w:rPr>
        <w:t>gbt</w:t>
      </w:r>
      <w:proofErr w:type="spellEnd"/>
      <w:r>
        <w:rPr>
          <w:rFonts w:ascii="Consolas" w:hAnsi="Consolas"/>
          <w:color w:val="000000"/>
          <w:sz w:val="18"/>
        </w:rPr>
        <w:t>" | "</w:t>
      </w:r>
      <w:proofErr w:type="spellStart"/>
      <w:r>
        <w:rPr>
          <w:rFonts w:ascii="Consolas" w:hAnsi="Consolas"/>
          <w:color w:val="000000"/>
          <w:sz w:val="18"/>
        </w:rPr>
        <w:t>gradientboostedtrees</w:t>
      </w:r>
      <w:proofErr w:type="spellEnd"/>
      <w:r>
        <w:rPr>
          <w:rFonts w:ascii="Consolas" w:hAnsi="Consolas"/>
          <w:color w:val="000000"/>
          <w:sz w:val="18"/>
        </w:rPr>
        <w:t>" =&gt;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  -&gt; Gradient Boosted Trees Classifier")</w:t>
      </w:r>
      <w:r>
        <w:rPr>
          <w:rFonts w:ascii="Consolas" w:hAnsi="Consolas"/>
          <w:color w:val="000000"/>
          <w:sz w:val="18"/>
        </w:rPr>
        <w:br/>
        <w:t xml:space="preserve">        new </w:t>
      </w:r>
      <w:proofErr w:type="spellStart"/>
      <w:r>
        <w:rPr>
          <w:rFonts w:ascii="Consolas" w:hAnsi="Consolas"/>
          <w:color w:val="000000"/>
          <w:sz w:val="18"/>
        </w:rPr>
        <w:t>GradientBoostedTreesModel</w:t>
      </w:r>
      <w:proofErr w:type="spellEnd"/>
      <w:r>
        <w:rPr>
          <w:rFonts w:ascii="Consolas" w:hAnsi="Consolas"/>
          <w:color w:val="000000"/>
          <w:sz w:val="18"/>
        </w:rPr>
        <w:t>(experiment)</w:t>
      </w:r>
      <w:r>
        <w:rPr>
          <w:rFonts w:ascii="Consolas" w:hAnsi="Consolas"/>
          <w:color w:val="000000"/>
          <w:sz w:val="18"/>
        </w:rPr>
        <w:br/>
      </w:r>
      <w:r>
        <w:rPr>
          <w:rFonts w:ascii="Consolas" w:hAnsi="Consolas"/>
          <w:color w:val="000000"/>
          <w:sz w:val="18"/>
        </w:rPr>
        <w:br/>
        <w:t xml:space="preserve">      case "</w:t>
      </w:r>
      <w:proofErr w:type="spellStart"/>
      <w:r>
        <w:rPr>
          <w:rFonts w:ascii="Consolas" w:hAnsi="Consolas"/>
          <w:color w:val="000000"/>
          <w:sz w:val="18"/>
        </w:rPr>
        <w:t>logisticregression</w:t>
      </w:r>
      <w:proofErr w:type="spellEnd"/>
      <w:r>
        <w:rPr>
          <w:rFonts w:ascii="Consolas" w:hAnsi="Consolas"/>
          <w:color w:val="000000"/>
          <w:sz w:val="18"/>
        </w:rPr>
        <w:t>" | "</w:t>
      </w:r>
      <w:proofErr w:type="spellStart"/>
      <w:r>
        <w:rPr>
          <w:rFonts w:ascii="Consolas" w:hAnsi="Consolas"/>
          <w:color w:val="000000"/>
          <w:sz w:val="18"/>
        </w:rPr>
        <w:t>lr</w:t>
      </w:r>
      <w:proofErr w:type="spellEnd"/>
      <w:r>
        <w:rPr>
          <w:rFonts w:ascii="Consolas" w:hAnsi="Consolas"/>
          <w:color w:val="000000"/>
          <w:sz w:val="18"/>
        </w:rPr>
        <w:t>" =&gt;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  -&gt; Logistic Regression Classifier")</w:t>
      </w:r>
      <w:r>
        <w:rPr>
          <w:rFonts w:ascii="Consolas" w:hAnsi="Consolas"/>
          <w:color w:val="000000"/>
          <w:sz w:val="18"/>
        </w:rPr>
        <w:br/>
        <w:t xml:space="preserve">        new </w:t>
      </w:r>
      <w:proofErr w:type="spellStart"/>
      <w:r>
        <w:rPr>
          <w:rFonts w:ascii="Consolas" w:hAnsi="Consolas"/>
          <w:color w:val="000000"/>
          <w:sz w:val="18"/>
        </w:rPr>
        <w:t>LogisticRegressionModel</w:t>
      </w:r>
      <w:proofErr w:type="spellEnd"/>
      <w:r>
        <w:rPr>
          <w:rFonts w:ascii="Consolas" w:hAnsi="Consolas"/>
          <w:color w:val="000000"/>
          <w:sz w:val="18"/>
        </w:rPr>
        <w:t>(experiment)</w:t>
      </w:r>
      <w:r>
        <w:rPr>
          <w:rFonts w:ascii="Consolas" w:hAnsi="Consolas"/>
          <w:color w:val="000000"/>
          <w:sz w:val="18"/>
        </w:rPr>
        <w:br/>
      </w:r>
      <w:r>
        <w:rPr>
          <w:rFonts w:ascii="Consolas" w:hAnsi="Consolas"/>
          <w:color w:val="000000"/>
          <w:sz w:val="18"/>
        </w:rPr>
        <w:br/>
        <w:t xml:space="preserve">      case unknown =&gt;</w:t>
      </w:r>
      <w:r>
        <w:rPr>
          <w:rFonts w:ascii="Consolas" w:hAnsi="Consolas"/>
          <w:color w:val="000000"/>
          <w:sz w:val="18"/>
        </w:rPr>
        <w:br/>
        <w:t xml:space="preserve">        throw new </w:t>
      </w:r>
      <w:proofErr w:type="spellStart"/>
      <w:r>
        <w:rPr>
          <w:rFonts w:ascii="Consolas" w:hAnsi="Consolas"/>
          <w:color w:val="000000"/>
          <w:sz w:val="18"/>
        </w:rPr>
        <w:t>IllegalArgumentException</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s"Unknown</w:t>
      </w:r>
      <w:proofErr w:type="spellEnd"/>
      <w:r>
        <w:rPr>
          <w:rFonts w:ascii="Consolas" w:hAnsi="Consolas"/>
          <w:color w:val="000000"/>
          <w:sz w:val="18"/>
        </w:rPr>
        <w:t xml:space="preserve"> model type: '$unknown'. " +</w:t>
      </w:r>
      <w:r>
        <w:rPr>
          <w:rFonts w:ascii="Consolas" w:hAnsi="Consolas"/>
          <w:color w:val="000000"/>
          <w:sz w:val="18"/>
        </w:rPr>
        <w:br/>
        <w:t xml:space="preserve">          </w:t>
      </w:r>
      <w:proofErr w:type="spellStart"/>
      <w:r>
        <w:rPr>
          <w:rFonts w:ascii="Consolas" w:hAnsi="Consolas"/>
          <w:color w:val="000000"/>
          <w:sz w:val="18"/>
        </w:rPr>
        <w:t>s"Available</w:t>
      </w:r>
      <w:proofErr w:type="spellEnd"/>
      <w:r>
        <w:rPr>
          <w:rFonts w:ascii="Consolas" w:hAnsi="Consolas"/>
          <w:color w:val="000000"/>
          <w:sz w:val="18"/>
        </w:rPr>
        <w:t xml:space="preserve">: </w:t>
      </w:r>
      <w:proofErr w:type="spellStart"/>
      <w:r>
        <w:rPr>
          <w:rFonts w:ascii="Consolas" w:hAnsi="Consolas"/>
          <w:color w:val="000000"/>
          <w:sz w:val="18"/>
        </w:rPr>
        <w:t>randomforest</w:t>
      </w:r>
      <w:proofErr w:type="spellEnd"/>
      <w:r>
        <w:rPr>
          <w:rFonts w:ascii="Consolas" w:hAnsi="Consolas"/>
          <w:color w:val="000000"/>
          <w:sz w:val="18"/>
        </w:rPr>
        <w:t xml:space="preserve">, </w:t>
      </w:r>
      <w:proofErr w:type="spellStart"/>
      <w:r>
        <w:rPr>
          <w:rFonts w:ascii="Consolas" w:hAnsi="Consolas"/>
          <w:color w:val="000000"/>
          <w:sz w:val="18"/>
        </w:rPr>
        <w:t>gbt</w:t>
      </w:r>
      <w:proofErr w:type="spellEnd"/>
      <w:r>
        <w:rPr>
          <w:rFonts w:ascii="Consolas" w:hAnsi="Consolas"/>
          <w:color w:val="000000"/>
          <w:sz w:val="18"/>
        </w:rPr>
        <w:t xml:space="preserve">, </w:t>
      </w:r>
      <w:proofErr w:type="spellStart"/>
      <w:r>
        <w:rPr>
          <w:rFonts w:ascii="Consolas" w:hAnsi="Consolas"/>
          <w:color w:val="000000"/>
          <w:sz w:val="18"/>
        </w:rPr>
        <w:t>logisticregression</w:t>
      </w:r>
      <w:proofErr w:type="spellEnd"/>
      <w:r>
        <w:rPr>
          <w:rFonts w:ascii="Consolas" w:hAnsi="Consolas"/>
          <w:color w:val="000000"/>
          <w:sz w:val="18"/>
        </w:rPr>
        <w:t>"</w:t>
      </w:r>
      <w:r>
        <w:rPr>
          <w:rFonts w:ascii="Consolas" w:hAnsi="Consolas"/>
          <w:color w:val="000000"/>
          <w:sz w:val="18"/>
        </w:rPr>
        <w:br/>
        <w:t xml:space="preserve">      </w:t>
      </w:r>
      <w:proofErr w:type="gramStart"/>
      <w:r>
        <w:rPr>
          <w:rFonts w:ascii="Consolas" w:hAnsi="Consolas"/>
          <w:color w:val="000000"/>
          <w:sz w:val="18"/>
        </w:rPr>
        <w:t xml:space="preserve">  )</w:t>
      </w:r>
      <w:proofErr w:type="gramEnd"/>
      <w:r>
        <w:rPr>
          <w:rFonts w:ascii="Consolas" w:hAnsi="Consolas"/>
          <w:color w:val="000000"/>
          <w:sz w:val="18"/>
        </w:rPr>
        <w:br/>
        <w:t xml:space="preserve">  </w:t>
      </w:r>
      <w:proofErr w:type="gramStart"/>
      <w:r>
        <w:rPr>
          <w:rFonts w:ascii="Consolas" w:hAnsi="Consolas"/>
          <w:color w:val="000000"/>
          <w:sz w:val="18"/>
        </w:rPr>
        <w:t xml:space="preserve">  }</w:t>
      </w:r>
      <w:proofErr w:type="gramEnd"/>
      <w:r>
        <w:rPr>
          <w:rFonts w:ascii="Consolas" w:hAnsi="Consolas"/>
          <w:color w:val="000000"/>
          <w:sz w:val="18"/>
        </w:rPr>
        <w:br/>
      </w:r>
      <w:proofErr w:type="gramStart"/>
      <w:r>
        <w:rPr>
          <w:rFonts w:ascii="Consolas" w:hAnsi="Consolas"/>
          <w:color w:val="000000"/>
          <w:sz w:val="18"/>
        </w:rPr>
        <w:t xml:space="preserve">  }</w:t>
      </w:r>
      <w:proofErr w:type="gramEnd"/>
      <w:r>
        <w:rPr>
          <w:rFonts w:ascii="Consolas" w:hAnsi="Consolas"/>
          <w:color w:val="000000"/>
          <w:sz w:val="18"/>
        </w:rPr>
        <w:br/>
      </w:r>
      <w:r>
        <w:rPr>
          <w:rFonts w:ascii="Consolas" w:hAnsi="Consolas"/>
          <w:color w:val="000000"/>
          <w:sz w:val="18"/>
        </w:rPr>
        <w:br/>
        <w:t xml:space="preserve">  def </w:t>
      </w:r>
      <w:proofErr w:type="spellStart"/>
      <w:r>
        <w:rPr>
          <w:rFonts w:ascii="Consolas" w:hAnsi="Consolas"/>
          <w:color w:val="000000"/>
          <w:sz w:val="18"/>
        </w:rPr>
        <w:t>supportedModels</w:t>
      </w:r>
      <w:proofErr w:type="spellEnd"/>
      <w:r>
        <w:rPr>
          <w:rFonts w:ascii="Consolas" w:hAnsi="Consolas"/>
          <w:color w:val="000000"/>
          <w:sz w:val="18"/>
        </w:rPr>
        <w:t xml:space="preserve">: </w:t>
      </w:r>
      <w:proofErr w:type="gramStart"/>
      <w:r>
        <w:rPr>
          <w:rFonts w:ascii="Consolas" w:hAnsi="Consolas"/>
          <w:color w:val="000000"/>
          <w:sz w:val="18"/>
        </w:rPr>
        <w:t>Seq[</w:t>
      </w:r>
      <w:proofErr w:type="gramEnd"/>
      <w:r>
        <w:rPr>
          <w:rFonts w:ascii="Consolas" w:hAnsi="Consolas"/>
          <w:color w:val="000000"/>
          <w:sz w:val="18"/>
        </w:rPr>
        <w:t xml:space="preserve">String] = </w:t>
      </w:r>
      <w:proofErr w:type="gramStart"/>
      <w:r>
        <w:rPr>
          <w:rFonts w:ascii="Consolas" w:hAnsi="Consolas"/>
          <w:color w:val="000000"/>
          <w:sz w:val="18"/>
        </w:rPr>
        <w:t>Seq(</w:t>
      </w:r>
      <w:proofErr w:type="gramEnd"/>
      <w:r>
        <w:rPr>
          <w:rFonts w:ascii="Consolas" w:hAnsi="Consolas"/>
          <w:color w:val="000000"/>
          <w:sz w:val="18"/>
        </w:rPr>
        <w:br/>
        <w:t xml:space="preserve">    "</w:t>
      </w:r>
      <w:proofErr w:type="spellStart"/>
      <w:r>
        <w:rPr>
          <w:rFonts w:ascii="Consolas" w:hAnsi="Consolas"/>
          <w:color w:val="000000"/>
          <w:sz w:val="18"/>
        </w:rPr>
        <w:t>randomforest</w:t>
      </w:r>
      <w:proofErr w:type="spellEnd"/>
      <w:r>
        <w:rPr>
          <w:rFonts w:ascii="Consolas" w:hAnsi="Consolas"/>
          <w:color w:val="000000"/>
          <w:sz w:val="18"/>
        </w:rPr>
        <w:t>", "</w:t>
      </w:r>
      <w:proofErr w:type="spellStart"/>
      <w:r>
        <w:rPr>
          <w:rFonts w:ascii="Consolas" w:hAnsi="Consolas"/>
          <w:color w:val="000000"/>
          <w:sz w:val="18"/>
        </w:rPr>
        <w:t>gbt</w:t>
      </w:r>
      <w:proofErr w:type="spellEnd"/>
      <w:r>
        <w:rPr>
          <w:rFonts w:ascii="Consolas" w:hAnsi="Consolas"/>
          <w:color w:val="000000"/>
          <w:sz w:val="18"/>
        </w:rPr>
        <w:t>", "</w:t>
      </w:r>
      <w:proofErr w:type="spellStart"/>
      <w:r>
        <w:rPr>
          <w:rFonts w:ascii="Consolas" w:hAnsi="Consolas"/>
          <w:color w:val="000000"/>
          <w:sz w:val="18"/>
        </w:rPr>
        <w:t>logisticregression</w:t>
      </w:r>
      <w:proofErr w:type="spellEnd"/>
      <w:r>
        <w:rPr>
          <w:rFonts w:ascii="Consolas" w:hAnsi="Consolas"/>
          <w:color w:val="000000"/>
          <w:sz w:val="18"/>
        </w:rPr>
        <w:t>"</w:t>
      </w:r>
      <w:r>
        <w:rPr>
          <w:rFonts w:ascii="Consolas" w:hAnsi="Consolas"/>
          <w:color w:val="000000"/>
          <w:sz w:val="18"/>
        </w:rPr>
        <w:br/>
        <w:t xml:space="preserve">  )</w:t>
      </w:r>
      <w:r>
        <w:rPr>
          <w:rFonts w:ascii="Consolas" w:hAnsi="Consolas"/>
          <w:color w:val="000000"/>
          <w:sz w:val="18"/>
        </w:rPr>
        <w:br/>
        <w:t>}</w:t>
      </w:r>
    </w:p>
    <w:p w14:paraId="6B9F7234" w14:textId="77777777" w:rsidR="002E0ECA" w:rsidRDefault="002E0ECA"/>
    <w:p w14:paraId="5EED2C8D" w14:textId="77777777" w:rsidR="002E0ECA" w:rsidRDefault="00DC5F91">
      <w:r>
        <w:t xml:space="preserve">All models implement the common </w:t>
      </w:r>
      <w:proofErr w:type="spellStart"/>
      <w:r>
        <w:t>MLModel</w:t>
      </w:r>
      <w:proofErr w:type="spellEnd"/>
      <w:r>
        <w:t xml:space="preserve"> trait, ensuring a consistent interface:</w:t>
      </w:r>
    </w:p>
    <w:p w14:paraId="4BD2FA35" w14:textId="77777777" w:rsidR="002E0ECA" w:rsidRDefault="00DC5F91">
      <w:pPr>
        <w:spacing w:before="120" w:after="120"/>
        <w:ind w:left="432"/>
      </w:pPr>
      <w:r>
        <w:rPr>
          <w:rFonts w:ascii="Consolas" w:hAnsi="Consolas"/>
          <w:color w:val="000000"/>
          <w:sz w:val="18"/>
        </w:rPr>
        <w:t xml:space="preserve">trait </w:t>
      </w:r>
      <w:proofErr w:type="spellStart"/>
      <w:r>
        <w:rPr>
          <w:rFonts w:ascii="Consolas" w:hAnsi="Consolas"/>
          <w:color w:val="000000"/>
          <w:sz w:val="18"/>
        </w:rPr>
        <w:t>MLModel</w:t>
      </w:r>
      <w:proofErr w:type="spellEnd"/>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Train the model on provided data</w:t>
      </w:r>
      <w:r>
        <w:rPr>
          <w:rFonts w:ascii="Consolas" w:hAnsi="Consolas"/>
          <w:color w:val="000000"/>
          <w:sz w:val="18"/>
        </w:rPr>
        <w:br/>
        <w:t xml:space="preserve">   * @param data </w:t>
      </w:r>
      <w:proofErr w:type="spellStart"/>
      <w:r>
        <w:rPr>
          <w:rFonts w:ascii="Consolas" w:hAnsi="Consolas"/>
          <w:color w:val="000000"/>
          <w:sz w:val="18"/>
        </w:rPr>
        <w:t>DataFrame</w:t>
      </w:r>
      <w:proofErr w:type="spellEnd"/>
      <w:r>
        <w:rPr>
          <w:rFonts w:ascii="Consolas" w:hAnsi="Consolas"/>
          <w:color w:val="000000"/>
          <w:sz w:val="18"/>
        </w:rPr>
        <w:t xml:space="preserve"> with 'features' and 'label' columns</w:t>
      </w:r>
      <w:r>
        <w:rPr>
          <w:rFonts w:ascii="Consolas" w:hAnsi="Consolas"/>
          <w:color w:val="000000"/>
          <w:sz w:val="18"/>
        </w:rPr>
        <w:br/>
        <w:t xml:space="preserve">   * @return Trained model as a Transformer</w:t>
      </w:r>
      <w:r>
        <w:rPr>
          <w:rFonts w:ascii="Consolas" w:hAnsi="Consolas"/>
          <w:color w:val="000000"/>
          <w:sz w:val="18"/>
        </w:rPr>
        <w:br/>
        <w:t xml:space="preserve">   */</w:t>
      </w:r>
      <w:r>
        <w:rPr>
          <w:rFonts w:ascii="Consolas" w:hAnsi="Consolas"/>
          <w:color w:val="000000"/>
          <w:sz w:val="18"/>
        </w:rPr>
        <w:br/>
        <w:t xml:space="preserve">  def train(data: </w:t>
      </w:r>
      <w:proofErr w:type="spellStart"/>
      <w:r>
        <w:rPr>
          <w:rFonts w:ascii="Consolas" w:hAnsi="Consolas"/>
          <w:color w:val="000000"/>
          <w:sz w:val="18"/>
        </w:rPr>
        <w:t>DataFrame</w:t>
      </w:r>
      <w:proofErr w:type="spellEnd"/>
      <w:r>
        <w:rPr>
          <w:rFonts w:ascii="Consolas" w:hAnsi="Consolas"/>
          <w:color w:val="000000"/>
          <w:sz w:val="18"/>
        </w:rPr>
        <w:t>): Transformer</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Make predictions on new data</w:t>
      </w:r>
      <w:r>
        <w:rPr>
          <w:rFonts w:ascii="Consolas" w:hAnsi="Consolas"/>
          <w:color w:val="000000"/>
          <w:sz w:val="18"/>
        </w:rPr>
        <w:br/>
        <w:t xml:space="preserve">   */</w:t>
      </w:r>
      <w:r>
        <w:rPr>
          <w:rFonts w:ascii="Consolas" w:hAnsi="Consolas"/>
          <w:color w:val="000000"/>
          <w:sz w:val="18"/>
        </w:rPr>
        <w:br/>
        <w:t xml:space="preserve">  def predict(model: Transformer, data: </w:t>
      </w:r>
      <w:proofErr w:type="spellStart"/>
      <w:r>
        <w:rPr>
          <w:rFonts w:ascii="Consolas" w:hAnsi="Consolas"/>
          <w:color w:val="000000"/>
          <w:sz w:val="18"/>
        </w:rPr>
        <w:t>DataFrame</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xml:space="preserve"> = {</w:t>
      </w:r>
      <w:r>
        <w:rPr>
          <w:rFonts w:ascii="Consolas" w:hAnsi="Consolas"/>
          <w:color w:val="000000"/>
          <w:sz w:val="18"/>
        </w:rPr>
        <w:br/>
        <w:t xml:space="preserve">    </w:t>
      </w:r>
      <w:proofErr w:type="spellStart"/>
      <w:r>
        <w:rPr>
          <w:rFonts w:ascii="Consolas" w:hAnsi="Consolas"/>
          <w:color w:val="000000"/>
          <w:sz w:val="18"/>
        </w:rPr>
        <w:t>model.transform</w:t>
      </w:r>
      <w:proofErr w:type="spellEnd"/>
      <w:r>
        <w:rPr>
          <w:rFonts w:ascii="Consolas" w:hAnsi="Consolas"/>
          <w:color w:val="000000"/>
          <w:sz w:val="18"/>
        </w:rPr>
        <w:t>(data)</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Save model to disk (HDFS-compatible)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lastRenderedPageBreak/>
        <w:t xml:space="preserve">  def </w:t>
      </w:r>
      <w:proofErr w:type="spellStart"/>
      <w:r>
        <w:rPr>
          <w:rFonts w:ascii="Consolas" w:hAnsi="Consolas"/>
          <w:color w:val="000000"/>
          <w:sz w:val="18"/>
        </w:rPr>
        <w:t>saveModel</w:t>
      </w:r>
      <w:proofErr w:type="spellEnd"/>
      <w:r>
        <w:rPr>
          <w:rFonts w:ascii="Consolas" w:hAnsi="Consolas"/>
          <w:color w:val="000000"/>
          <w:sz w:val="18"/>
        </w:rPr>
        <w:t>(model: Transformer, path: String): Unit = {</w:t>
      </w:r>
      <w:r>
        <w:rPr>
          <w:rFonts w:ascii="Consolas" w:hAnsi="Consolas"/>
          <w:color w:val="000000"/>
          <w:sz w:val="18"/>
        </w:rPr>
        <w:br/>
        <w:t xml:space="preserve">    </w:t>
      </w:r>
      <w:proofErr w:type="spellStart"/>
      <w:r>
        <w:rPr>
          <w:rFonts w:ascii="Consolas" w:hAnsi="Consolas"/>
          <w:color w:val="000000"/>
          <w:sz w:val="18"/>
        </w:rPr>
        <w:t>model.asInstanceOf</w:t>
      </w:r>
      <w:proofErr w:type="spellEnd"/>
      <w:r>
        <w:rPr>
          <w:rFonts w:ascii="Consolas" w:hAnsi="Consolas"/>
          <w:color w:val="000000"/>
          <w:sz w:val="18"/>
        </w:rPr>
        <w:t>[</w:t>
      </w:r>
      <w:proofErr w:type="spellStart"/>
      <w:r>
        <w:rPr>
          <w:rFonts w:ascii="Consolas" w:hAnsi="Consolas"/>
          <w:color w:val="000000"/>
          <w:sz w:val="18"/>
        </w:rPr>
        <w:t>PipelineModel</w:t>
      </w:r>
      <w:proofErr w:type="spellEnd"/>
      <w:r>
        <w:rPr>
          <w:rFonts w:ascii="Consolas" w:hAnsi="Consolas"/>
          <w:color w:val="000000"/>
          <w:sz w:val="18"/>
        </w:rPr>
        <w:t>].</w:t>
      </w:r>
      <w:proofErr w:type="spellStart"/>
      <w:r>
        <w:rPr>
          <w:rFonts w:ascii="Consolas" w:hAnsi="Consolas"/>
          <w:color w:val="000000"/>
          <w:sz w:val="18"/>
        </w:rPr>
        <w:t>write.overwrite</w:t>
      </w:r>
      <w:proofErr w:type="spellEnd"/>
      <w:r>
        <w:rPr>
          <w:rFonts w:ascii="Consolas" w:hAnsi="Consolas"/>
          <w:color w:val="000000"/>
          <w:sz w:val="18"/>
        </w:rPr>
        <w:t>().save(path)</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Load model from disk</w:t>
      </w:r>
      <w:r>
        <w:rPr>
          <w:rFonts w:ascii="Consolas" w:hAnsi="Consolas"/>
          <w:color w:val="000000"/>
          <w:sz w:val="18"/>
        </w:rPr>
        <w:br/>
        <w:t xml:space="preserve">   */</w:t>
      </w:r>
      <w:r>
        <w:rPr>
          <w:rFonts w:ascii="Consolas" w:hAnsi="Consolas"/>
          <w:color w:val="000000"/>
          <w:sz w:val="18"/>
        </w:rPr>
        <w:br/>
        <w:t xml:space="preserve">  def </w:t>
      </w:r>
      <w:proofErr w:type="spellStart"/>
      <w:r>
        <w:rPr>
          <w:rFonts w:ascii="Consolas" w:hAnsi="Consolas"/>
          <w:color w:val="000000"/>
          <w:sz w:val="18"/>
        </w:rPr>
        <w:t>loadModel</w:t>
      </w:r>
      <w:proofErr w:type="spellEnd"/>
      <w:r>
        <w:rPr>
          <w:rFonts w:ascii="Consolas" w:hAnsi="Consolas"/>
          <w:color w:val="000000"/>
          <w:sz w:val="18"/>
        </w:rPr>
        <w:t>(path: String): Transformer = {</w:t>
      </w:r>
      <w:r>
        <w:rPr>
          <w:rFonts w:ascii="Consolas" w:hAnsi="Consolas"/>
          <w:color w:val="000000"/>
          <w:sz w:val="18"/>
        </w:rPr>
        <w:br/>
        <w:t xml:space="preserve">    </w:t>
      </w:r>
      <w:proofErr w:type="spellStart"/>
      <w:r>
        <w:rPr>
          <w:rFonts w:ascii="Consolas" w:hAnsi="Consolas"/>
          <w:color w:val="000000"/>
          <w:sz w:val="18"/>
        </w:rPr>
        <w:t>PipelineModel.load</w:t>
      </w:r>
      <w:proofErr w:type="spellEnd"/>
      <w:r>
        <w:rPr>
          <w:rFonts w:ascii="Consolas" w:hAnsi="Consolas"/>
          <w:color w:val="000000"/>
          <w:sz w:val="18"/>
        </w:rPr>
        <w:t>(path)</w:t>
      </w:r>
      <w:r>
        <w:rPr>
          <w:rFonts w:ascii="Consolas" w:hAnsi="Consolas"/>
          <w:color w:val="000000"/>
          <w:sz w:val="18"/>
        </w:rPr>
        <w:br/>
        <w:t xml:space="preserve">  }</w:t>
      </w:r>
      <w:r>
        <w:rPr>
          <w:rFonts w:ascii="Consolas" w:hAnsi="Consolas"/>
          <w:color w:val="000000"/>
          <w:sz w:val="18"/>
        </w:rPr>
        <w:br/>
        <w:t>}</w:t>
      </w:r>
    </w:p>
    <w:p w14:paraId="77D5AD0D" w14:textId="77777777" w:rsidR="002E0ECA" w:rsidRDefault="00DC5F91">
      <w:pPr>
        <w:jc w:val="center"/>
      </w:pPr>
      <w:r>
        <w:rPr>
          <w:i/>
          <w:color w:val="808080"/>
        </w:rPr>
        <w:t>[Figure: Factory Pattern Class Diagram]</w:t>
      </w:r>
    </w:p>
    <w:p w14:paraId="5B5CB7D8" w14:textId="77777777" w:rsidR="002E0ECA" w:rsidRDefault="00DC5F91">
      <w:pPr>
        <w:jc w:val="center"/>
      </w:pPr>
      <w:r>
        <w:rPr>
          <w:i/>
          <w:sz w:val="20"/>
        </w:rPr>
        <w:t>Figure: Factory Pattern Class Diagram</w:t>
      </w:r>
    </w:p>
    <w:p w14:paraId="0F05B782" w14:textId="77777777" w:rsidR="002E0ECA" w:rsidRDefault="00DC5F91">
      <w:r>
        <w:br w:type="page"/>
      </w:r>
    </w:p>
    <w:p w14:paraId="695DA820" w14:textId="77777777" w:rsidR="002E0ECA" w:rsidRDefault="00DC5F91">
      <w:pPr>
        <w:pStyle w:val="Titre1"/>
      </w:pPr>
      <w:r>
        <w:lastRenderedPageBreak/>
        <w:t>4. Machine Learning Models</w:t>
      </w:r>
    </w:p>
    <w:p w14:paraId="4907D2C7" w14:textId="77777777" w:rsidR="002E0ECA" w:rsidRDefault="00DC5F91">
      <w:r>
        <w:t>Our system implements three classification algorithms, each with distinct characteristics suitable for different scenarios. Understanding these algorithms helps in choosing the right model for specific use cases.</w:t>
      </w:r>
    </w:p>
    <w:p w14:paraId="4C2DFF7F" w14:textId="77777777" w:rsidR="002E0ECA" w:rsidRDefault="00DC5F91">
      <w:pPr>
        <w:pStyle w:val="Titre2"/>
      </w:pPr>
      <w:r>
        <w:t>4.1 Random Forest Classifier</w:t>
      </w:r>
    </w:p>
    <w:tbl>
      <w:tblPr>
        <w:tblStyle w:val="Grilledutableau"/>
        <w:tblW w:w="0" w:type="auto"/>
        <w:tblLook w:val="04A0" w:firstRow="1" w:lastRow="0" w:firstColumn="1" w:lastColumn="0" w:noHBand="0" w:noVBand="1"/>
      </w:tblPr>
      <w:tblGrid>
        <w:gridCol w:w="9396"/>
      </w:tblGrid>
      <w:tr w:rsidR="002E0ECA" w14:paraId="4DA6C39C" w14:textId="77777777">
        <w:tc>
          <w:tcPr>
            <w:tcW w:w="9406" w:type="dxa"/>
            <w:shd w:val="clear" w:color="auto" w:fill="E7F3FF"/>
          </w:tcPr>
          <w:p w14:paraId="1BAF97DC" w14:textId="77777777" w:rsidR="002E0ECA" w:rsidRDefault="00DC5F91">
            <w:r>
              <w:rPr>
                <w:b/>
              </w:rPr>
              <w:t>Definition: Random Forest</w:t>
            </w:r>
          </w:p>
          <w:p w14:paraId="3A619BE7" w14:textId="77777777" w:rsidR="002E0ECA" w:rsidRDefault="00DC5F91">
            <w:pPr>
              <w:spacing w:before="120"/>
            </w:pPr>
            <w:r>
              <w:t>Random Forest is an ensemble learning method that constructs multiple decision trees during training. Each tree is trained on a random subset of the data (bootstrap sample) and considers only a random subset of features at each split. The final prediction is the majority vote of all trees (for classification).</w:t>
            </w:r>
          </w:p>
        </w:tc>
      </w:tr>
    </w:tbl>
    <w:p w14:paraId="11AB1795" w14:textId="77777777" w:rsidR="002E0ECA" w:rsidRDefault="002E0ECA"/>
    <w:p w14:paraId="6BB475C9" w14:textId="77777777" w:rsidR="002E0ECA" w:rsidRDefault="00DC5F91">
      <w:r>
        <w:t>The 'randomness' in Random Forest comes from two sources:</w:t>
      </w:r>
    </w:p>
    <w:p w14:paraId="051784E0" w14:textId="77777777" w:rsidR="002E0ECA" w:rsidRDefault="00DC5F91">
      <w:pPr>
        <w:pStyle w:val="Listepuces"/>
      </w:pPr>
      <w:r>
        <w:rPr>
          <w:b/>
        </w:rPr>
        <w:t xml:space="preserve">Bootstrap Aggregating (Bagging): </w:t>
      </w:r>
      <w:r>
        <w:t>Each tree is trained on a random sample of the data drawn with replacement. Typically, about 63% of data points appear in each sample.</w:t>
      </w:r>
    </w:p>
    <w:p w14:paraId="72514B94" w14:textId="77777777" w:rsidR="002E0ECA" w:rsidRDefault="00DC5F91">
      <w:pPr>
        <w:pStyle w:val="Listepuces"/>
      </w:pPr>
      <w:r>
        <w:rPr>
          <w:b/>
        </w:rPr>
        <w:t xml:space="preserve">Random Feature Selection: </w:t>
      </w:r>
      <w:r>
        <w:t>At each split in a tree, only a random subset of features is considered. This decorrelates the trees, reducing variance.</w:t>
      </w:r>
    </w:p>
    <w:p w14:paraId="33CD7489" w14:textId="77777777" w:rsidR="002E0ECA" w:rsidRDefault="002E0ECA"/>
    <w:p w14:paraId="6BFC8AB4" w14:textId="77777777" w:rsidR="002E0ECA" w:rsidRDefault="00DC5F91">
      <w:r>
        <w:t>Why Random Forest works well for flight delay prediction:</w:t>
      </w:r>
    </w:p>
    <w:p w14:paraId="5261FA8C" w14:textId="77777777" w:rsidR="002E0ECA" w:rsidRDefault="00DC5F91">
      <w:pPr>
        <w:pStyle w:val="Listepuces"/>
      </w:pPr>
      <w:r>
        <w:t>Handles non-linear relationships between weather conditions and delays</w:t>
      </w:r>
    </w:p>
    <w:p w14:paraId="13D5C0ED" w14:textId="77777777" w:rsidR="002E0ECA" w:rsidRDefault="00DC5F91">
      <w:pPr>
        <w:pStyle w:val="Listepuces"/>
      </w:pPr>
      <w:r>
        <w:t>Robust to outliers (extreme weather events don't break the model)</w:t>
      </w:r>
    </w:p>
    <w:p w14:paraId="0A570570" w14:textId="77777777" w:rsidR="002E0ECA" w:rsidRDefault="00DC5F91">
      <w:pPr>
        <w:pStyle w:val="Listepuces"/>
      </w:pPr>
      <w:r>
        <w:t>Provides feature importance scores to understand what drives delays</w:t>
      </w:r>
    </w:p>
    <w:p w14:paraId="47785C26" w14:textId="77777777" w:rsidR="002E0ECA" w:rsidRDefault="00DC5F91">
      <w:pPr>
        <w:pStyle w:val="Listepuces"/>
      </w:pPr>
      <w:r>
        <w:t>Naturally handles class imbalance through bootstrap sampling</w:t>
      </w:r>
    </w:p>
    <w:p w14:paraId="6F73FC10" w14:textId="77777777" w:rsidR="002E0ECA" w:rsidRDefault="00DC5F91">
      <w:pPr>
        <w:pStyle w:val="Listepuces"/>
      </w:pPr>
      <w:r>
        <w:t>Resistant to overfitting due to ensemble averaging</w:t>
      </w:r>
    </w:p>
    <w:p w14:paraId="4F99DEFB" w14:textId="77777777" w:rsidR="002E0ECA" w:rsidRDefault="00DC5F91">
      <w:pPr>
        <w:pStyle w:val="Titre3"/>
      </w:pPr>
      <w:commentRangeStart w:id="2"/>
      <w:r>
        <w:t>Hyperparameters Explained</w:t>
      </w:r>
    </w:p>
    <w:tbl>
      <w:tblPr>
        <w:tblStyle w:val="Grilledutableau"/>
        <w:tblW w:w="0" w:type="auto"/>
        <w:tblLook w:val="04A0" w:firstRow="1" w:lastRow="0" w:firstColumn="1" w:lastColumn="0" w:noHBand="0" w:noVBand="1"/>
      </w:tblPr>
      <w:tblGrid>
        <w:gridCol w:w="3133"/>
        <w:gridCol w:w="3131"/>
        <w:gridCol w:w="3132"/>
      </w:tblGrid>
      <w:tr w:rsidR="002E0ECA" w14:paraId="1F992072" w14:textId="77777777">
        <w:tc>
          <w:tcPr>
            <w:tcW w:w="3135" w:type="dxa"/>
            <w:shd w:val="clear" w:color="auto" w:fill="E2EFDA"/>
          </w:tcPr>
          <w:p w14:paraId="5D0C360C" w14:textId="77777777" w:rsidR="002E0ECA" w:rsidRDefault="00DC5F91">
            <w:r>
              <w:rPr>
                <w:b/>
              </w:rPr>
              <w:t>Parameter</w:t>
            </w:r>
          </w:p>
        </w:tc>
        <w:tc>
          <w:tcPr>
            <w:tcW w:w="3135" w:type="dxa"/>
            <w:shd w:val="clear" w:color="auto" w:fill="E2EFDA"/>
          </w:tcPr>
          <w:p w14:paraId="388255A8" w14:textId="77777777" w:rsidR="002E0ECA" w:rsidRDefault="00DC5F91">
            <w:r>
              <w:rPr>
                <w:b/>
              </w:rPr>
              <w:t>What it controls</w:t>
            </w:r>
          </w:p>
        </w:tc>
        <w:tc>
          <w:tcPr>
            <w:tcW w:w="3135" w:type="dxa"/>
            <w:shd w:val="clear" w:color="auto" w:fill="E2EFDA"/>
          </w:tcPr>
          <w:p w14:paraId="7B1CEC10" w14:textId="77777777" w:rsidR="002E0ECA" w:rsidRDefault="00DC5F91">
            <w:r>
              <w:rPr>
                <w:b/>
              </w:rPr>
              <w:t>Typical range</w:t>
            </w:r>
          </w:p>
        </w:tc>
      </w:tr>
      <w:tr w:rsidR="002E0ECA" w14:paraId="20570537" w14:textId="77777777">
        <w:tc>
          <w:tcPr>
            <w:tcW w:w="3135" w:type="dxa"/>
          </w:tcPr>
          <w:p w14:paraId="507E67D7" w14:textId="77777777" w:rsidR="002E0ECA" w:rsidRDefault="00DC5F91">
            <w:proofErr w:type="spellStart"/>
            <w:r>
              <w:t>numTrees</w:t>
            </w:r>
            <w:proofErr w:type="spellEnd"/>
          </w:p>
        </w:tc>
        <w:tc>
          <w:tcPr>
            <w:tcW w:w="3135" w:type="dxa"/>
          </w:tcPr>
          <w:p w14:paraId="1C628650" w14:textId="77777777" w:rsidR="002E0ECA" w:rsidRDefault="00DC5F91">
            <w:r>
              <w:t>Number of trees in the forest. More trees = more stable but slower</w:t>
            </w:r>
          </w:p>
        </w:tc>
        <w:tc>
          <w:tcPr>
            <w:tcW w:w="3135" w:type="dxa"/>
          </w:tcPr>
          <w:p w14:paraId="0AC7716C" w14:textId="77777777" w:rsidR="002E0ECA" w:rsidRDefault="00DC5F91">
            <w:r>
              <w:t>100-500</w:t>
            </w:r>
          </w:p>
        </w:tc>
      </w:tr>
      <w:tr w:rsidR="002E0ECA" w14:paraId="51D1AF42" w14:textId="77777777">
        <w:tc>
          <w:tcPr>
            <w:tcW w:w="3135" w:type="dxa"/>
          </w:tcPr>
          <w:p w14:paraId="456FE5AC" w14:textId="77777777" w:rsidR="002E0ECA" w:rsidRDefault="00DC5F91">
            <w:proofErr w:type="spellStart"/>
            <w:r>
              <w:t>maxDepth</w:t>
            </w:r>
            <w:proofErr w:type="spellEnd"/>
          </w:p>
        </w:tc>
        <w:tc>
          <w:tcPr>
            <w:tcW w:w="3135" w:type="dxa"/>
          </w:tcPr>
          <w:p w14:paraId="70CAD764" w14:textId="77777777" w:rsidR="002E0ECA" w:rsidRDefault="00DC5F91">
            <w:r>
              <w:t>Maximum depth of each tree. Deeper = more complex patterns</w:t>
            </w:r>
          </w:p>
        </w:tc>
        <w:tc>
          <w:tcPr>
            <w:tcW w:w="3135" w:type="dxa"/>
          </w:tcPr>
          <w:p w14:paraId="30B6045A" w14:textId="77777777" w:rsidR="002E0ECA" w:rsidRDefault="00DC5F91">
            <w:r>
              <w:t>5-20</w:t>
            </w:r>
          </w:p>
        </w:tc>
      </w:tr>
      <w:tr w:rsidR="002E0ECA" w14:paraId="56086D2D" w14:textId="77777777">
        <w:tc>
          <w:tcPr>
            <w:tcW w:w="3135" w:type="dxa"/>
          </w:tcPr>
          <w:p w14:paraId="743D6A83" w14:textId="77777777" w:rsidR="002E0ECA" w:rsidRDefault="00DC5F91">
            <w:proofErr w:type="spellStart"/>
            <w:r>
              <w:t>maxBins</w:t>
            </w:r>
            <w:proofErr w:type="spellEnd"/>
          </w:p>
        </w:tc>
        <w:tc>
          <w:tcPr>
            <w:tcW w:w="3135" w:type="dxa"/>
          </w:tcPr>
          <w:p w14:paraId="732C273C" w14:textId="77777777" w:rsidR="002E0ECA" w:rsidRDefault="00DC5F91">
            <w:r>
              <w:t>How finely continuous features are discretized</w:t>
            </w:r>
          </w:p>
        </w:tc>
        <w:tc>
          <w:tcPr>
            <w:tcW w:w="3135" w:type="dxa"/>
          </w:tcPr>
          <w:p w14:paraId="7FEA2E8A" w14:textId="77777777" w:rsidR="002E0ECA" w:rsidRDefault="00DC5F91">
            <w:r>
              <w:t>32-128</w:t>
            </w:r>
          </w:p>
        </w:tc>
      </w:tr>
      <w:tr w:rsidR="002E0ECA" w14:paraId="14BC68BB" w14:textId="77777777">
        <w:tc>
          <w:tcPr>
            <w:tcW w:w="3135" w:type="dxa"/>
          </w:tcPr>
          <w:p w14:paraId="1C5139BB" w14:textId="77777777" w:rsidR="002E0ECA" w:rsidRDefault="00DC5F91">
            <w:proofErr w:type="spellStart"/>
            <w:r>
              <w:t>minInstancesPerNode</w:t>
            </w:r>
            <w:proofErr w:type="spellEnd"/>
          </w:p>
        </w:tc>
        <w:tc>
          <w:tcPr>
            <w:tcW w:w="3135" w:type="dxa"/>
          </w:tcPr>
          <w:p w14:paraId="7320815D" w14:textId="77777777" w:rsidR="002E0ECA" w:rsidRDefault="00DC5F91">
            <w:r>
              <w:t>Minimum samples required at leaf. Higher = less overfitting</w:t>
            </w:r>
          </w:p>
        </w:tc>
        <w:tc>
          <w:tcPr>
            <w:tcW w:w="3135" w:type="dxa"/>
          </w:tcPr>
          <w:p w14:paraId="410FC319" w14:textId="77777777" w:rsidR="002E0ECA" w:rsidRDefault="00DC5F91">
            <w:r>
              <w:t>1-10</w:t>
            </w:r>
          </w:p>
        </w:tc>
      </w:tr>
      <w:tr w:rsidR="002E0ECA" w14:paraId="7662DEF1" w14:textId="77777777">
        <w:tc>
          <w:tcPr>
            <w:tcW w:w="3135" w:type="dxa"/>
          </w:tcPr>
          <w:p w14:paraId="1B0A8ED3" w14:textId="77777777" w:rsidR="002E0ECA" w:rsidRDefault="00DC5F91">
            <w:proofErr w:type="spellStart"/>
            <w:r>
              <w:t>subsamplingRate</w:t>
            </w:r>
            <w:proofErr w:type="spellEnd"/>
          </w:p>
        </w:tc>
        <w:tc>
          <w:tcPr>
            <w:tcW w:w="3135" w:type="dxa"/>
          </w:tcPr>
          <w:p w14:paraId="7F15F3AA" w14:textId="77777777" w:rsidR="002E0ECA" w:rsidRDefault="00DC5F91">
            <w:r>
              <w:t>Fraction of data used per tree</w:t>
            </w:r>
          </w:p>
        </w:tc>
        <w:tc>
          <w:tcPr>
            <w:tcW w:w="3135" w:type="dxa"/>
          </w:tcPr>
          <w:p w14:paraId="0831B7BF" w14:textId="77777777" w:rsidR="002E0ECA" w:rsidRDefault="00DC5F91">
            <w:r>
              <w:t>0.6-1.0</w:t>
            </w:r>
          </w:p>
        </w:tc>
      </w:tr>
      <w:tr w:rsidR="002E0ECA" w14:paraId="51321B41" w14:textId="77777777">
        <w:tc>
          <w:tcPr>
            <w:tcW w:w="3135" w:type="dxa"/>
          </w:tcPr>
          <w:p w14:paraId="4A0FCB78" w14:textId="77777777" w:rsidR="002E0ECA" w:rsidRDefault="00DC5F91">
            <w:proofErr w:type="spellStart"/>
            <w:r>
              <w:t>featureSubsetStrategy</w:t>
            </w:r>
            <w:proofErr w:type="spellEnd"/>
          </w:p>
        </w:tc>
        <w:tc>
          <w:tcPr>
            <w:tcW w:w="3135" w:type="dxa"/>
          </w:tcPr>
          <w:p w14:paraId="5AFDA777" w14:textId="77777777" w:rsidR="002E0ECA" w:rsidRDefault="00DC5F91">
            <w:r>
              <w:t>How many features to consider per split</w:t>
            </w:r>
          </w:p>
        </w:tc>
        <w:tc>
          <w:tcPr>
            <w:tcW w:w="3135" w:type="dxa"/>
          </w:tcPr>
          <w:p w14:paraId="500E5726" w14:textId="77777777" w:rsidR="002E0ECA" w:rsidRDefault="00DC5F91">
            <w:r>
              <w:t>sqrt, log2, auto</w:t>
            </w:r>
          </w:p>
        </w:tc>
      </w:tr>
      <w:tr w:rsidR="002E0ECA" w14:paraId="47725E51" w14:textId="77777777">
        <w:tc>
          <w:tcPr>
            <w:tcW w:w="3135" w:type="dxa"/>
          </w:tcPr>
          <w:p w14:paraId="0A4C6D46" w14:textId="77777777" w:rsidR="002E0ECA" w:rsidRDefault="00DC5F91">
            <w:r>
              <w:t>impurity</w:t>
            </w:r>
          </w:p>
        </w:tc>
        <w:tc>
          <w:tcPr>
            <w:tcW w:w="3135" w:type="dxa"/>
          </w:tcPr>
          <w:p w14:paraId="3108D60C" w14:textId="77777777" w:rsidR="002E0ECA" w:rsidRDefault="00DC5F91">
            <w:r>
              <w:t>Split quality measure</w:t>
            </w:r>
          </w:p>
        </w:tc>
        <w:tc>
          <w:tcPr>
            <w:tcW w:w="3135" w:type="dxa"/>
          </w:tcPr>
          <w:p w14:paraId="3B084601" w14:textId="77777777" w:rsidR="002E0ECA" w:rsidRDefault="00DC5F91">
            <w:proofErr w:type="spellStart"/>
            <w:r>
              <w:t>gini</w:t>
            </w:r>
            <w:proofErr w:type="spellEnd"/>
            <w:r>
              <w:t>, entropy</w:t>
            </w:r>
          </w:p>
        </w:tc>
      </w:tr>
      <w:commentRangeEnd w:id="2"/>
      <w:tr w:rsidR="002E0ECA" w14:paraId="2B2B97A2" w14:textId="77777777">
        <w:tc>
          <w:tcPr>
            <w:tcW w:w="9406" w:type="dxa"/>
            <w:gridSpan w:val="3"/>
            <w:shd w:val="clear" w:color="auto" w:fill="E2EFDA"/>
          </w:tcPr>
          <w:p w14:paraId="09992DFC" w14:textId="77777777" w:rsidR="002E0ECA" w:rsidRDefault="00F47C3D">
            <w:r>
              <w:rPr>
                <w:rStyle w:val="Marquedecommentaire"/>
              </w:rPr>
              <w:commentReference w:id="2"/>
            </w:r>
            <w:r w:rsidR="00DC5F91">
              <w:rPr>
                <w:b/>
              </w:rPr>
              <w:t>Implementation Perspective</w:t>
            </w:r>
          </w:p>
          <w:p w14:paraId="5485C6E1" w14:textId="77777777" w:rsidR="002E0ECA" w:rsidRDefault="00DC5F91">
            <w:pPr>
              <w:spacing w:before="120"/>
            </w:pPr>
            <w:r>
              <w:lastRenderedPageBreak/>
              <w:t xml:space="preserve">Our </w:t>
            </w:r>
            <w:proofErr w:type="spellStart"/>
            <w:r>
              <w:t>RandomForestModel</w:t>
            </w:r>
            <w:proofErr w:type="spellEnd"/>
            <w:r>
              <w:t xml:space="preserve"> includes critical optimizations for Spark: </w:t>
            </w:r>
            <w:proofErr w:type="spellStart"/>
            <w:r>
              <w:t>setCacheNodeIds</w:t>
            </w:r>
            <w:proofErr w:type="spellEnd"/>
            <w:r>
              <w:t xml:space="preserve">(true) enables node ID caching for faster training, </w:t>
            </w:r>
            <w:proofErr w:type="spellStart"/>
            <w:proofErr w:type="gramStart"/>
            <w:r>
              <w:t>setCheckpointInterval</w:t>
            </w:r>
            <w:proofErr w:type="spellEnd"/>
            <w:r>
              <w:t>(</w:t>
            </w:r>
            <w:proofErr w:type="gramEnd"/>
            <w:r>
              <w:t xml:space="preserve">5) checkpoints every 5 trees to prevent lineage issues, and </w:t>
            </w:r>
            <w:proofErr w:type="spellStart"/>
            <w:proofErr w:type="gramStart"/>
            <w:r>
              <w:t>setMaxMemoryInMB</w:t>
            </w:r>
            <w:proofErr w:type="spellEnd"/>
            <w:r>
              <w:t>(</w:t>
            </w:r>
            <w:proofErr w:type="gramEnd"/>
            <w:r>
              <w:t>2048) allocates adequate memory for histogram aggregation.</w:t>
            </w:r>
          </w:p>
        </w:tc>
      </w:tr>
    </w:tbl>
    <w:p w14:paraId="4264D8ED" w14:textId="77777777" w:rsidR="002E0ECA" w:rsidRDefault="002E0ECA"/>
    <w:p w14:paraId="31E2C2FB" w14:textId="77777777" w:rsidR="002E0ECA" w:rsidRDefault="00DC5F91">
      <w:pPr>
        <w:spacing w:before="120" w:after="120"/>
        <w:ind w:left="432"/>
      </w:pPr>
      <w:r>
        <w:rPr>
          <w:rFonts w:ascii="Consolas" w:hAnsi="Consolas"/>
          <w:color w:val="000000"/>
          <w:sz w:val="18"/>
        </w:rPr>
        <w:t xml:space="preserve">class </w:t>
      </w:r>
      <w:proofErr w:type="spellStart"/>
      <w:r>
        <w:rPr>
          <w:rFonts w:ascii="Consolas" w:hAnsi="Consolas"/>
          <w:color w:val="000000"/>
          <w:sz w:val="18"/>
        </w:rPr>
        <w:t>RandomForestModel</w:t>
      </w:r>
      <w:proofErr w:type="spellEnd"/>
      <w:r>
        <w:rPr>
          <w:rFonts w:ascii="Consolas" w:hAnsi="Consolas"/>
          <w:color w:val="000000"/>
          <w:sz w:val="18"/>
        </w:rPr>
        <w:t xml:space="preserve">(experiment: </w:t>
      </w:r>
      <w:proofErr w:type="spellStart"/>
      <w:r>
        <w:rPr>
          <w:rFonts w:ascii="Consolas" w:hAnsi="Consolas"/>
          <w:color w:val="000000"/>
          <w:sz w:val="18"/>
        </w:rPr>
        <w:t>ExperimentConfig</w:t>
      </w:r>
      <w:proofErr w:type="spellEnd"/>
      <w:r>
        <w:rPr>
          <w:rFonts w:ascii="Consolas" w:hAnsi="Consolas"/>
          <w:color w:val="000000"/>
          <w:sz w:val="18"/>
        </w:rPr>
        <w:t xml:space="preserve">) extends </w:t>
      </w:r>
      <w:proofErr w:type="spellStart"/>
      <w:r>
        <w:rPr>
          <w:rFonts w:ascii="Consolas" w:hAnsi="Consolas"/>
          <w:color w:val="000000"/>
          <w:sz w:val="18"/>
        </w:rPr>
        <w:t>MLModel</w:t>
      </w:r>
      <w:proofErr w:type="spellEnd"/>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def train(data: </w:t>
      </w:r>
      <w:proofErr w:type="spellStart"/>
      <w:r>
        <w:rPr>
          <w:rFonts w:ascii="Consolas" w:hAnsi="Consolas"/>
          <w:color w:val="000000"/>
          <w:sz w:val="18"/>
        </w:rPr>
        <w:t>DataFrame</w:t>
      </w:r>
      <w:proofErr w:type="spellEnd"/>
      <w:r>
        <w:rPr>
          <w:rFonts w:ascii="Consolas" w:hAnsi="Consolas"/>
          <w:color w:val="000000"/>
          <w:sz w:val="18"/>
        </w:rPr>
        <w:t>): Transformer = {</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hp = </w:t>
      </w:r>
      <w:proofErr w:type="spellStart"/>
      <w:r>
        <w:rPr>
          <w:rFonts w:ascii="Consolas" w:hAnsi="Consolas"/>
          <w:color w:val="000000"/>
          <w:sz w:val="18"/>
        </w:rPr>
        <w:t>experiment.model.hyperparameters</w:t>
      </w:r>
      <w:proofErr w:type="spellEnd"/>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rf = new </w:t>
      </w:r>
      <w:proofErr w:type="spellStart"/>
      <w:r>
        <w:rPr>
          <w:rFonts w:ascii="Consolas" w:hAnsi="Consolas"/>
          <w:color w:val="000000"/>
          <w:sz w:val="18"/>
        </w:rPr>
        <w:t>RandomForestClassifier</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setLabelCol</w:t>
      </w:r>
      <w:proofErr w:type="spellEnd"/>
      <w:r>
        <w:rPr>
          <w:rFonts w:ascii="Consolas" w:hAnsi="Consolas"/>
          <w:color w:val="000000"/>
          <w:sz w:val="18"/>
        </w:rPr>
        <w:t>("label")</w:t>
      </w:r>
      <w:r>
        <w:rPr>
          <w:rFonts w:ascii="Consolas" w:hAnsi="Consolas"/>
          <w:color w:val="000000"/>
          <w:sz w:val="18"/>
        </w:rPr>
        <w:br/>
        <w:t xml:space="preserve">      .</w:t>
      </w:r>
      <w:proofErr w:type="spellStart"/>
      <w:r>
        <w:rPr>
          <w:rFonts w:ascii="Consolas" w:hAnsi="Consolas"/>
          <w:color w:val="000000"/>
          <w:sz w:val="18"/>
        </w:rPr>
        <w:t>setFeaturesCol</w:t>
      </w:r>
      <w:proofErr w:type="spellEnd"/>
      <w:r>
        <w:rPr>
          <w:rFonts w:ascii="Consolas" w:hAnsi="Consolas"/>
          <w:color w:val="000000"/>
          <w:sz w:val="18"/>
        </w:rPr>
        <w:t>("features")</w:t>
      </w:r>
      <w:r>
        <w:rPr>
          <w:rFonts w:ascii="Consolas" w:hAnsi="Consolas"/>
          <w:color w:val="000000"/>
          <w:sz w:val="18"/>
        </w:rPr>
        <w:br/>
        <w:t xml:space="preserve">      .</w:t>
      </w:r>
      <w:proofErr w:type="spellStart"/>
      <w:r>
        <w:rPr>
          <w:rFonts w:ascii="Consolas" w:hAnsi="Consolas"/>
          <w:color w:val="000000"/>
          <w:sz w:val="18"/>
        </w:rPr>
        <w:t>setNumTrees</w:t>
      </w:r>
      <w:proofErr w:type="spellEnd"/>
      <w:r>
        <w:rPr>
          <w:rFonts w:ascii="Consolas" w:hAnsi="Consolas"/>
          <w:color w:val="000000"/>
          <w:sz w:val="18"/>
        </w:rPr>
        <w:t>(</w:t>
      </w:r>
      <w:proofErr w:type="spellStart"/>
      <w:r>
        <w:rPr>
          <w:rFonts w:ascii="Consolas" w:hAnsi="Consolas"/>
          <w:color w:val="000000"/>
          <w:sz w:val="18"/>
        </w:rPr>
        <w:t>hp.numTrees.getOrElse</w:t>
      </w:r>
      <w:proofErr w:type="spellEnd"/>
      <w:r>
        <w:rPr>
          <w:rFonts w:ascii="Consolas" w:hAnsi="Consolas"/>
          <w:color w:val="000000"/>
          <w:sz w:val="18"/>
        </w:rPr>
        <w:t>(Seq(100)).head)</w:t>
      </w:r>
      <w:r>
        <w:rPr>
          <w:rFonts w:ascii="Consolas" w:hAnsi="Consolas"/>
          <w:color w:val="000000"/>
          <w:sz w:val="18"/>
        </w:rPr>
        <w:br/>
        <w:t xml:space="preserve">      .</w:t>
      </w:r>
      <w:proofErr w:type="spellStart"/>
      <w:r>
        <w:rPr>
          <w:rFonts w:ascii="Consolas" w:hAnsi="Consolas"/>
          <w:color w:val="000000"/>
          <w:sz w:val="18"/>
        </w:rPr>
        <w:t>setMaxDepth</w:t>
      </w:r>
      <w:proofErr w:type="spellEnd"/>
      <w:r>
        <w:rPr>
          <w:rFonts w:ascii="Consolas" w:hAnsi="Consolas"/>
          <w:color w:val="000000"/>
          <w:sz w:val="18"/>
        </w:rPr>
        <w:t>(</w:t>
      </w:r>
      <w:proofErr w:type="spellStart"/>
      <w:r>
        <w:rPr>
          <w:rFonts w:ascii="Consolas" w:hAnsi="Consolas"/>
          <w:color w:val="000000"/>
          <w:sz w:val="18"/>
        </w:rPr>
        <w:t>hp.maxDepth.getOrElse</w:t>
      </w:r>
      <w:proofErr w:type="spellEnd"/>
      <w:r>
        <w:rPr>
          <w:rFonts w:ascii="Consolas" w:hAnsi="Consolas"/>
          <w:color w:val="000000"/>
          <w:sz w:val="18"/>
        </w:rPr>
        <w:t>(Seq(5)).head)</w:t>
      </w:r>
      <w:r>
        <w:rPr>
          <w:rFonts w:ascii="Consolas" w:hAnsi="Consolas"/>
          <w:color w:val="000000"/>
          <w:sz w:val="18"/>
        </w:rPr>
        <w:br/>
        <w:t xml:space="preserve">      .</w:t>
      </w:r>
      <w:proofErr w:type="spellStart"/>
      <w:r>
        <w:rPr>
          <w:rFonts w:ascii="Consolas" w:hAnsi="Consolas"/>
          <w:color w:val="000000"/>
          <w:sz w:val="18"/>
        </w:rPr>
        <w:t>setMaxBins</w:t>
      </w:r>
      <w:proofErr w:type="spellEnd"/>
      <w:r>
        <w:rPr>
          <w:rFonts w:ascii="Consolas" w:hAnsi="Consolas"/>
          <w:color w:val="000000"/>
          <w:sz w:val="18"/>
        </w:rPr>
        <w:t>(</w:t>
      </w:r>
      <w:proofErr w:type="spellStart"/>
      <w:r>
        <w:rPr>
          <w:rFonts w:ascii="Consolas" w:hAnsi="Consolas"/>
          <w:color w:val="000000"/>
          <w:sz w:val="18"/>
        </w:rPr>
        <w:t>hp.maxBins.getOrElse</w:t>
      </w:r>
      <w:proofErr w:type="spellEnd"/>
      <w:r>
        <w:rPr>
          <w:rFonts w:ascii="Consolas" w:hAnsi="Consolas"/>
          <w:color w:val="000000"/>
          <w:sz w:val="18"/>
        </w:rPr>
        <w:t>(Seq(32)).head)</w:t>
      </w:r>
      <w:r>
        <w:rPr>
          <w:rFonts w:ascii="Consolas" w:hAnsi="Consolas"/>
          <w:color w:val="000000"/>
          <w:sz w:val="18"/>
        </w:rPr>
        <w:br/>
        <w:t xml:space="preserve">      .</w:t>
      </w:r>
      <w:proofErr w:type="spellStart"/>
      <w:r>
        <w:rPr>
          <w:rFonts w:ascii="Consolas" w:hAnsi="Consolas"/>
          <w:color w:val="000000"/>
          <w:sz w:val="18"/>
        </w:rPr>
        <w:t>setImpurity</w:t>
      </w:r>
      <w:proofErr w:type="spellEnd"/>
      <w:r>
        <w:rPr>
          <w:rFonts w:ascii="Consolas" w:hAnsi="Consolas"/>
          <w:color w:val="000000"/>
          <w:sz w:val="18"/>
        </w:rPr>
        <w:t>(</w:t>
      </w:r>
      <w:proofErr w:type="spellStart"/>
      <w:r>
        <w:rPr>
          <w:rFonts w:ascii="Consolas" w:hAnsi="Consolas"/>
          <w:color w:val="000000"/>
          <w:sz w:val="18"/>
        </w:rPr>
        <w:t>hp.impurity.getOrElse</w:t>
      </w:r>
      <w:proofErr w:type="spellEnd"/>
      <w:r>
        <w:rPr>
          <w:rFonts w:ascii="Consolas" w:hAnsi="Consolas"/>
          <w:color w:val="000000"/>
          <w:sz w:val="18"/>
        </w:rPr>
        <w:t>("</w:t>
      </w:r>
      <w:proofErr w:type="spellStart"/>
      <w:r>
        <w:rPr>
          <w:rFonts w:ascii="Consolas" w:hAnsi="Consolas"/>
          <w:color w:val="000000"/>
          <w:sz w:val="18"/>
        </w:rPr>
        <w:t>gini</w:t>
      </w:r>
      <w:proofErr w:type="spellEnd"/>
      <w:r>
        <w:rPr>
          <w:rFonts w:ascii="Consolas" w:hAnsi="Consolas"/>
          <w:color w:val="000000"/>
          <w:sz w:val="18"/>
        </w:rPr>
        <w:t>"))</w:t>
      </w:r>
      <w:r>
        <w:rPr>
          <w:rFonts w:ascii="Consolas" w:hAnsi="Consolas"/>
          <w:color w:val="000000"/>
          <w:sz w:val="18"/>
        </w:rPr>
        <w:br/>
        <w:t xml:space="preserve">      // CRITICAL OPTIMIZATIONS for Spark</w:t>
      </w:r>
      <w:r>
        <w:rPr>
          <w:rFonts w:ascii="Consolas" w:hAnsi="Consolas"/>
          <w:color w:val="000000"/>
          <w:sz w:val="18"/>
        </w:rPr>
        <w:br/>
        <w:t xml:space="preserve">      .</w:t>
      </w:r>
      <w:proofErr w:type="spellStart"/>
      <w:r>
        <w:rPr>
          <w:rFonts w:ascii="Consolas" w:hAnsi="Consolas"/>
          <w:color w:val="000000"/>
          <w:sz w:val="18"/>
        </w:rPr>
        <w:t>setCacheNodeIds</w:t>
      </w:r>
      <w:proofErr w:type="spellEnd"/>
      <w:r>
        <w:rPr>
          <w:rFonts w:ascii="Consolas" w:hAnsi="Consolas"/>
          <w:color w:val="000000"/>
          <w:sz w:val="18"/>
        </w:rPr>
        <w:t>(true)        // Cache node IDs for faster training</w:t>
      </w:r>
      <w:r>
        <w:rPr>
          <w:rFonts w:ascii="Consolas" w:hAnsi="Consolas"/>
          <w:color w:val="000000"/>
          <w:sz w:val="18"/>
        </w:rPr>
        <w:br/>
        <w:t xml:space="preserve">      .</w:t>
      </w:r>
      <w:proofErr w:type="spellStart"/>
      <w:r>
        <w:rPr>
          <w:rFonts w:ascii="Consolas" w:hAnsi="Consolas"/>
          <w:color w:val="000000"/>
          <w:sz w:val="18"/>
        </w:rPr>
        <w:t>setCheckpointInterval</w:t>
      </w:r>
      <w:proofErr w:type="spellEnd"/>
      <w:r>
        <w:rPr>
          <w:rFonts w:ascii="Consolas" w:hAnsi="Consolas"/>
          <w:color w:val="000000"/>
          <w:sz w:val="18"/>
        </w:rPr>
        <w:t>(5)     // Checkpoint every 5 trees</w:t>
      </w:r>
      <w:r>
        <w:rPr>
          <w:rFonts w:ascii="Consolas" w:hAnsi="Consolas"/>
          <w:color w:val="000000"/>
          <w:sz w:val="18"/>
        </w:rPr>
        <w:br/>
        <w:t xml:space="preserve">      .</w:t>
      </w:r>
      <w:proofErr w:type="spellStart"/>
      <w:r>
        <w:rPr>
          <w:rFonts w:ascii="Consolas" w:hAnsi="Consolas"/>
          <w:color w:val="000000"/>
          <w:sz w:val="18"/>
        </w:rPr>
        <w:t>setMaxMemoryInMB</w:t>
      </w:r>
      <w:proofErr w:type="spellEnd"/>
      <w:r>
        <w:rPr>
          <w:rFonts w:ascii="Consolas" w:hAnsi="Consolas"/>
          <w:color w:val="000000"/>
          <w:sz w:val="18"/>
        </w:rPr>
        <w:t>(2048)       // 2GB for histograms</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pipeline = new Pipeline().</w:t>
      </w:r>
      <w:proofErr w:type="spellStart"/>
      <w:r>
        <w:rPr>
          <w:rFonts w:ascii="Consolas" w:hAnsi="Consolas"/>
          <w:color w:val="000000"/>
          <w:sz w:val="18"/>
        </w:rPr>
        <w:t>setStages</w:t>
      </w:r>
      <w:proofErr w:type="spellEnd"/>
      <w:r>
        <w:rPr>
          <w:rFonts w:ascii="Consolas" w:hAnsi="Consolas"/>
          <w:color w:val="000000"/>
          <w:sz w:val="18"/>
        </w:rPr>
        <w:t>(Array(rf))</w:t>
      </w:r>
      <w:r>
        <w:rPr>
          <w:rFonts w:ascii="Consolas" w:hAnsi="Consolas"/>
          <w:color w:val="000000"/>
          <w:sz w:val="18"/>
        </w:rPr>
        <w:br/>
        <w:t xml:space="preserve">    </w:t>
      </w:r>
      <w:proofErr w:type="spellStart"/>
      <w:r>
        <w:rPr>
          <w:rFonts w:ascii="Consolas" w:hAnsi="Consolas"/>
          <w:color w:val="000000"/>
          <w:sz w:val="18"/>
        </w:rPr>
        <w:t>pipeline.fit</w:t>
      </w:r>
      <w:proofErr w:type="spellEnd"/>
      <w:r>
        <w:rPr>
          <w:rFonts w:ascii="Consolas" w:hAnsi="Consolas"/>
          <w:color w:val="000000"/>
          <w:sz w:val="18"/>
        </w:rPr>
        <w:t>(data)</w:t>
      </w:r>
      <w:r>
        <w:rPr>
          <w:rFonts w:ascii="Consolas" w:hAnsi="Consolas"/>
          <w:color w:val="000000"/>
          <w:sz w:val="18"/>
        </w:rPr>
        <w:br/>
        <w:t xml:space="preserve">  }</w:t>
      </w:r>
      <w:r>
        <w:rPr>
          <w:rFonts w:ascii="Consolas" w:hAnsi="Consolas"/>
          <w:color w:val="000000"/>
          <w:sz w:val="18"/>
        </w:rPr>
        <w:br/>
        <w:t>}</w:t>
      </w:r>
    </w:p>
    <w:p w14:paraId="635EEA94" w14:textId="77777777" w:rsidR="002E0ECA" w:rsidRDefault="00DC5F91">
      <w:pPr>
        <w:jc w:val="center"/>
      </w:pPr>
      <w:r>
        <w:rPr>
          <w:i/>
          <w:color w:val="808080"/>
        </w:rPr>
        <w:t>[Figure: Random Forest Feature Importance Chart]</w:t>
      </w:r>
    </w:p>
    <w:p w14:paraId="4B5A0FF9" w14:textId="77777777" w:rsidR="002E0ECA" w:rsidRDefault="00DC5F91">
      <w:pPr>
        <w:jc w:val="center"/>
      </w:pPr>
      <w:r>
        <w:rPr>
          <w:i/>
          <w:sz w:val="20"/>
        </w:rPr>
        <w:t>Figure: Random Forest Feature Importance Chart</w:t>
      </w:r>
    </w:p>
    <w:p w14:paraId="5923A5FD" w14:textId="77777777" w:rsidR="002E0ECA" w:rsidRDefault="00DC5F91">
      <w:pPr>
        <w:pStyle w:val="Titre2"/>
      </w:pPr>
      <w:r>
        <w:t>4.2 Gradient Boosted Trees (GBT)</w:t>
      </w:r>
    </w:p>
    <w:tbl>
      <w:tblPr>
        <w:tblStyle w:val="Grilledutableau"/>
        <w:tblW w:w="0" w:type="auto"/>
        <w:tblLook w:val="04A0" w:firstRow="1" w:lastRow="0" w:firstColumn="1" w:lastColumn="0" w:noHBand="0" w:noVBand="1"/>
      </w:tblPr>
      <w:tblGrid>
        <w:gridCol w:w="9396"/>
      </w:tblGrid>
      <w:tr w:rsidR="002E0ECA" w14:paraId="1AFB059C" w14:textId="77777777">
        <w:tc>
          <w:tcPr>
            <w:tcW w:w="9406" w:type="dxa"/>
            <w:shd w:val="clear" w:color="auto" w:fill="E7F3FF"/>
          </w:tcPr>
          <w:p w14:paraId="47A3AF47" w14:textId="77777777" w:rsidR="002E0ECA" w:rsidRDefault="00DC5F91">
            <w:r>
              <w:rPr>
                <w:b/>
              </w:rPr>
              <w:t>Definition: Gradient Boosted Trees</w:t>
            </w:r>
          </w:p>
          <w:p w14:paraId="6D8824DC" w14:textId="77777777" w:rsidR="002E0ECA" w:rsidRDefault="00DC5F91">
            <w:pPr>
              <w:spacing w:before="120"/>
            </w:pPr>
            <w:r>
              <w:t>GBT is an ensemble method that builds trees sequentially. Unlike Random Forest where trees are independent, in GBT each tree tries to correct the errors of the previous ensemble. The final prediction is a weighted sum of all trees.</w:t>
            </w:r>
          </w:p>
        </w:tc>
      </w:tr>
    </w:tbl>
    <w:p w14:paraId="2B12E48D" w14:textId="77777777" w:rsidR="002E0ECA" w:rsidRDefault="002E0ECA"/>
    <w:p w14:paraId="0ED6B584" w14:textId="77777777" w:rsidR="002E0ECA" w:rsidRDefault="00DC5F91">
      <w:r>
        <w:t>The key idea of boosting: start with a simple prediction, then iteratively add trees that focus on the mistakes. Each new tree is trained on the residual errors (the difference between predictions and actual values).</w:t>
      </w:r>
    </w:p>
    <w:p w14:paraId="5DFE3695" w14:textId="77777777" w:rsidR="002E0ECA" w:rsidRDefault="00DC5F91">
      <w:r>
        <w:t>How GBT differs from Random Forest:</w:t>
      </w:r>
    </w:p>
    <w:p w14:paraId="7C80E3B8" w14:textId="77777777" w:rsidR="002E0ECA" w:rsidRDefault="00DC5F91">
      <w:pPr>
        <w:pStyle w:val="Listepuces"/>
      </w:pPr>
      <w:r>
        <w:rPr>
          <w:b/>
        </w:rPr>
        <w:t xml:space="preserve">Sequential vs Parallel: </w:t>
      </w:r>
      <w:r>
        <w:t>GBT builds trees one after another; RF builds them independently</w:t>
      </w:r>
    </w:p>
    <w:p w14:paraId="77ACF1C4" w14:textId="77777777" w:rsidR="002E0ECA" w:rsidRDefault="00DC5F91">
      <w:pPr>
        <w:pStyle w:val="Listepuces"/>
      </w:pPr>
      <w:r>
        <w:rPr>
          <w:b/>
        </w:rPr>
        <w:t xml:space="preserve">Error Correction vs Averaging: </w:t>
      </w:r>
      <w:r>
        <w:t>GBT corrects errors; RF averages predictions</w:t>
      </w:r>
    </w:p>
    <w:p w14:paraId="40C3EA02" w14:textId="77777777" w:rsidR="002E0ECA" w:rsidRDefault="00DC5F91">
      <w:pPr>
        <w:pStyle w:val="Listepuces"/>
      </w:pPr>
      <w:r>
        <w:rPr>
          <w:b/>
        </w:rPr>
        <w:t xml:space="preserve">More prone to overfitting: </w:t>
      </w:r>
      <w:r>
        <w:t>GBT can memorize training data if not regularized</w:t>
      </w:r>
    </w:p>
    <w:p w14:paraId="36F527AB" w14:textId="77777777" w:rsidR="002E0ECA" w:rsidRDefault="00DC5F91">
      <w:pPr>
        <w:pStyle w:val="Listepuces"/>
      </w:pPr>
      <w:r>
        <w:rPr>
          <w:b/>
        </w:rPr>
        <w:t xml:space="preserve">Often higher accuracy: </w:t>
      </w:r>
      <w:r>
        <w:t>GBT typically achieves better accuracy with proper tuning</w:t>
      </w:r>
    </w:p>
    <w:p w14:paraId="75FF95E6" w14:textId="77777777" w:rsidR="002E0ECA" w:rsidRDefault="00DC5F91">
      <w:pPr>
        <w:pStyle w:val="Listepuces"/>
      </w:pPr>
      <w:r>
        <w:rPr>
          <w:b/>
        </w:rPr>
        <w:t xml:space="preserve">Slower training: </w:t>
      </w:r>
      <w:r>
        <w:t>Sequential nature limits parallelization</w:t>
      </w:r>
    </w:p>
    <w:p w14:paraId="69267D08" w14:textId="77777777" w:rsidR="002E0ECA" w:rsidRDefault="002E0ECA"/>
    <w:p w14:paraId="04978C14" w14:textId="77777777" w:rsidR="002E0ECA" w:rsidRDefault="00DC5F91">
      <w:r>
        <w:t>Key hyperparameters specific to GBT:</w:t>
      </w:r>
    </w:p>
    <w:p w14:paraId="44E58B85" w14:textId="77777777" w:rsidR="002E0ECA" w:rsidRDefault="00DC5F91">
      <w:pPr>
        <w:pStyle w:val="Listepuces"/>
      </w:pPr>
      <w:proofErr w:type="spellStart"/>
      <w:r>
        <w:rPr>
          <w:rFonts w:ascii="Consolas" w:hAnsi="Consolas"/>
          <w:b/>
        </w:rPr>
        <w:t>maxIter</w:t>
      </w:r>
      <w:proofErr w:type="spellEnd"/>
      <w:r>
        <w:rPr>
          <w:rFonts w:ascii="Consolas" w:hAnsi="Consolas"/>
          <w:b/>
        </w:rPr>
        <w:t xml:space="preserve">: </w:t>
      </w:r>
      <w:r>
        <w:t>Number of boosting iterations (trees). More = more complex model</w:t>
      </w:r>
    </w:p>
    <w:p w14:paraId="35264642" w14:textId="77777777" w:rsidR="002E0ECA" w:rsidRDefault="00DC5F91">
      <w:pPr>
        <w:pStyle w:val="Listepuces"/>
      </w:pPr>
      <w:proofErr w:type="spellStart"/>
      <w:r>
        <w:rPr>
          <w:rFonts w:ascii="Consolas" w:hAnsi="Consolas"/>
          <w:b/>
        </w:rPr>
        <w:t>stepSize</w:t>
      </w:r>
      <w:proofErr w:type="spellEnd"/>
      <w:r>
        <w:rPr>
          <w:rFonts w:ascii="Consolas" w:hAnsi="Consolas"/>
          <w:b/>
        </w:rPr>
        <w:t xml:space="preserve">: </w:t>
      </w:r>
      <w:r>
        <w:t>Learning rate - how much each tree contributes. Lower = more stable but slower</w:t>
      </w:r>
    </w:p>
    <w:p w14:paraId="18621CC2" w14:textId="77777777" w:rsidR="002E0ECA" w:rsidRDefault="00DC5F91">
      <w:pPr>
        <w:pStyle w:val="Listepuces"/>
      </w:pPr>
      <w:proofErr w:type="spellStart"/>
      <w:r>
        <w:rPr>
          <w:rFonts w:ascii="Consolas" w:hAnsi="Consolas"/>
          <w:b/>
        </w:rPr>
        <w:t>subsamplingRate</w:t>
      </w:r>
      <w:proofErr w:type="spellEnd"/>
      <w:r>
        <w:rPr>
          <w:rFonts w:ascii="Consolas" w:hAnsi="Consolas"/>
          <w:b/>
        </w:rPr>
        <w:t xml:space="preserve">: </w:t>
      </w:r>
      <w:r>
        <w:t>Fraction of data per tree. Lower helps prevent overfitting</w:t>
      </w:r>
    </w:p>
    <w:tbl>
      <w:tblPr>
        <w:tblStyle w:val="Grilledutableau"/>
        <w:tblW w:w="0" w:type="auto"/>
        <w:tblLook w:val="04A0" w:firstRow="1" w:lastRow="0" w:firstColumn="1" w:lastColumn="0" w:noHBand="0" w:noVBand="1"/>
      </w:tblPr>
      <w:tblGrid>
        <w:gridCol w:w="9396"/>
      </w:tblGrid>
      <w:tr w:rsidR="002E0ECA" w14:paraId="54AB65ED" w14:textId="77777777">
        <w:tc>
          <w:tcPr>
            <w:tcW w:w="9406" w:type="dxa"/>
            <w:shd w:val="clear" w:color="auto" w:fill="E2EFDA"/>
          </w:tcPr>
          <w:p w14:paraId="06F5FC99" w14:textId="77777777" w:rsidR="002E0ECA" w:rsidRDefault="00DC5F91">
            <w:r>
              <w:rPr>
                <w:b/>
              </w:rPr>
              <w:t>Implementation Perspective</w:t>
            </w:r>
          </w:p>
          <w:p w14:paraId="25E81CF3" w14:textId="77777777" w:rsidR="002E0ECA" w:rsidRDefault="00DC5F91">
            <w:pPr>
              <w:spacing w:before="120"/>
            </w:pPr>
            <w:r>
              <w:t xml:space="preserve">GBT in Spark </w:t>
            </w:r>
            <w:proofErr w:type="spellStart"/>
            <w:r>
              <w:t>MLlib</w:t>
            </w:r>
            <w:proofErr w:type="spellEnd"/>
            <w:r>
              <w:t xml:space="preserve"> supports binary classification natively. For probability outputs, it uses logistic transformation of raw predictions. The implementation mirrors </w:t>
            </w:r>
            <w:proofErr w:type="spellStart"/>
            <w:r>
              <w:t>RandomForestModel</w:t>
            </w:r>
            <w:proofErr w:type="spellEnd"/>
            <w:r>
              <w:t xml:space="preserve"> but with GBT-specific hyperparameters like </w:t>
            </w:r>
            <w:proofErr w:type="spellStart"/>
            <w:r>
              <w:t>stepSize</w:t>
            </w:r>
            <w:proofErr w:type="spellEnd"/>
            <w:r>
              <w:t xml:space="preserve"> (learning rate).</w:t>
            </w:r>
          </w:p>
        </w:tc>
      </w:tr>
    </w:tbl>
    <w:p w14:paraId="4E721228" w14:textId="77777777" w:rsidR="002E0ECA" w:rsidRDefault="002E0ECA"/>
    <w:p w14:paraId="092F794D" w14:textId="77777777" w:rsidR="002E0ECA" w:rsidRDefault="00DC5F91">
      <w:pPr>
        <w:pStyle w:val="Titre2"/>
      </w:pPr>
      <w:r>
        <w:t>4.3 Logistic Regression</w:t>
      </w:r>
    </w:p>
    <w:tbl>
      <w:tblPr>
        <w:tblStyle w:val="Grilledutableau"/>
        <w:tblW w:w="0" w:type="auto"/>
        <w:tblLook w:val="04A0" w:firstRow="1" w:lastRow="0" w:firstColumn="1" w:lastColumn="0" w:noHBand="0" w:noVBand="1"/>
      </w:tblPr>
      <w:tblGrid>
        <w:gridCol w:w="9396"/>
      </w:tblGrid>
      <w:tr w:rsidR="002E0ECA" w14:paraId="02793D95" w14:textId="77777777">
        <w:tc>
          <w:tcPr>
            <w:tcW w:w="9406" w:type="dxa"/>
            <w:shd w:val="clear" w:color="auto" w:fill="E7F3FF"/>
          </w:tcPr>
          <w:p w14:paraId="7D4D409B" w14:textId="77777777" w:rsidR="002E0ECA" w:rsidRDefault="00DC5F91">
            <w:r>
              <w:rPr>
                <w:b/>
              </w:rPr>
              <w:t>Definition: Logistic Regression</w:t>
            </w:r>
          </w:p>
          <w:p w14:paraId="17B47F02" w14:textId="77777777" w:rsidR="002E0ECA" w:rsidRDefault="00DC5F91">
            <w:pPr>
              <w:spacing w:before="120"/>
            </w:pPr>
            <w:r>
              <w:t>Logistic Regression is a linear model that predicts the probability of a binary outcome. It uses the logistic (sigmoid) function to transform a linear combination of features into a probability between 0 and 1.</w:t>
            </w:r>
          </w:p>
        </w:tc>
      </w:tr>
    </w:tbl>
    <w:p w14:paraId="003C260B" w14:textId="77777777" w:rsidR="002E0ECA" w:rsidRDefault="002E0ECA"/>
    <w:p w14:paraId="1E8C2E38" w14:textId="77777777" w:rsidR="002E0ECA" w:rsidRDefault="00DC5F91">
      <w:r>
        <w:t xml:space="preserve">Despite its name, Logistic Regression is a classification algorithm, not regression. It models: P(delay) = </w:t>
      </w:r>
      <w:proofErr w:type="gramStart"/>
      <w:r>
        <w:t>sigmoid(</w:t>
      </w:r>
      <w:proofErr w:type="gramEnd"/>
      <w:r>
        <w:t xml:space="preserve">w0 + w1*x1 + w2*x2 + ... + </w:t>
      </w:r>
      <w:proofErr w:type="spellStart"/>
      <w:r>
        <w:t>wn</w:t>
      </w:r>
      <w:proofErr w:type="spellEnd"/>
      <w:r>
        <w:t>*</w:t>
      </w:r>
      <w:proofErr w:type="spellStart"/>
      <w:r>
        <w:t>xn</w:t>
      </w:r>
      <w:proofErr w:type="spellEnd"/>
      <w:r>
        <w:t>), where sigmoid(z) = 1/(1+e^-z)</w:t>
      </w:r>
    </w:p>
    <w:p w14:paraId="02D5E9FE" w14:textId="77777777" w:rsidR="002E0ECA" w:rsidRDefault="00DC5F91">
      <w:r>
        <w:t>Advantages of Logistic Regression:</w:t>
      </w:r>
    </w:p>
    <w:p w14:paraId="637E5BB6" w14:textId="77777777" w:rsidR="002E0ECA" w:rsidRDefault="00DC5F91">
      <w:pPr>
        <w:pStyle w:val="Listepuces"/>
      </w:pPr>
      <w:r>
        <w:rPr>
          <w:b/>
        </w:rPr>
        <w:t xml:space="preserve">Fast training: </w:t>
      </w:r>
      <w:r>
        <w:t>Linear algorithms scale well to large datasets</w:t>
      </w:r>
    </w:p>
    <w:p w14:paraId="019135EE" w14:textId="77777777" w:rsidR="002E0ECA" w:rsidRDefault="00DC5F91">
      <w:pPr>
        <w:pStyle w:val="Listepuces"/>
      </w:pPr>
      <w:r>
        <w:rPr>
          <w:b/>
        </w:rPr>
        <w:t xml:space="preserve">Interpretable: </w:t>
      </w:r>
      <w:r>
        <w:t>Coefficients directly indicate feature influence</w:t>
      </w:r>
    </w:p>
    <w:p w14:paraId="3ACEA9A7" w14:textId="77777777" w:rsidR="002E0ECA" w:rsidRDefault="00DC5F91">
      <w:pPr>
        <w:pStyle w:val="Listepuces"/>
      </w:pPr>
      <w:r>
        <w:rPr>
          <w:b/>
        </w:rPr>
        <w:t xml:space="preserve">Probability calibration: </w:t>
      </w:r>
      <w:r>
        <w:t>Output probabilities are well-calibrated</w:t>
      </w:r>
    </w:p>
    <w:p w14:paraId="254F3C5E" w14:textId="77777777" w:rsidR="002E0ECA" w:rsidRDefault="00DC5F91">
      <w:pPr>
        <w:pStyle w:val="Listepuces"/>
      </w:pPr>
      <w:r>
        <w:rPr>
          <w:b/>
        </w:rPr>
        <w:t xml:space="preserve">Regularization support: </w:t>
      </w:r>
      <w:r>
        <w:t xml:space="preserve">L1 (Lasso), L2 (Ridge), </w:t>
      </w:r>
      <w:proofErr w:type="spellStart"/>
      <w:r>
        <w:t>ElasticNet</w:t>
      </w:r>
      <w:proofErr w:type="spellEnd"/>
      <w:r>
        <w:t xml:space="preserve"> prevent overfitting</w:t>
      </w:r>
    </w:p>
    <w:p w14:paraId="6BCBB923" w14:textId="77777777" w:rsidR="002E0ECA" w:rsidRDefault="00DC5F91">
      <w:pPr>
        <w:pStyle w:val="Listepuces"/>
      </w:pPr>
      <w:r>
        <w:rPr>
          <w:b/>
        </w:rPr>
        <w:t xml:space="preserve">Baseline model: </w:t>
      </w:r>
      <w:r>
        <w:t>Good starting point to compare against complex models</w:t>
      </w:r>
    </w:p>
    <w:p w14:paraId="018A6F80" w14:textId="77777777" w:rsidR="002E0ECA" w:rsidRDefault="002E0ECA"/>
    <w:p w14:paraId="36E437AD" w14:textId="77777777" w:rsidR="002E0ECA" w:rsidRDefault="00DC5F91">
      <w:r>
        <w:t>Regularization types:</w:t>
      </w:r>
    </w:p>
    <w:p w14:paraId="6C38A7D6" w14:textId="77777777" w:rsidR="002E0ECA" w:rsidRDefault="00DC5F91">
      <w:pPr>
        <w:pStyle w:val="Listepuces"/>
      </w:pPr>
      <w:r>
        <w:rPr>
          <w:b/>
        </w:rPr>
        <w:t xml:space="preserve">L2 (Ridge): </w:t>
      </w:r>
      <w:proofErr w:type="spellStart"/>
      <w:r>
        <w:t>elasticNetParam</w:t>
      </w:r>
      <w:proofErr w:type="spellEnd"/>
      <w:r>
        <w:t>=0.0: Shrinks coefficients, keeps all features</w:t>
      </w:r>
    </w:p>
    <w:p w14:paraId="548BA6B1" w14:textId="77777777" w:rsidR="002E0ECA" w:rsidRDefault="00DC5F91">
      <w:pPr>
        <w:pStyle w:val="Listepuces"/>
      </w:pPr>
      <w:r>
        <w:rPr>
          <w:b/>
        </w:rPr>
        <w:t xml:space="preserve">L1 (Lasso): </w:t>
      </w:r>
      <w:proofErr w:type="spellStart"/>
      <w:r>
        <w:t>elasticNetParam</w:t>
      </w:r>
      <w:proofErr w:type="spellEnd"/>
      <w:r>
        <w:t>=1.0: Drives some coefficients to zero (feature selection)</w:t>
      </w:r>
    </w:p>
    <w:p w14:paraId="0C86A800" w14:textId="77777777" w:rsidR="002E0ECA" w:rsidRDefault="00DC5F91">
      <w:pPr>
        <w:pStyle w:val="Listepuces"/>
      </w:pPr>
      <w:proofErr w:type="spellStart"/>
      <w:r>
        <w:rPr>
          <w:b/>
        </w:rPr>
        <w:t>ElasticNet</w:t>
      </w:r>
      <w:proofErr w:type="spellEnd"/>
      <w:r>
        <w:rPr>
          <w:b/>
        </w:rPr>
        <w:t xml:space="preserve">: </w:t>
      </w:r>
      <w:proofErr w:type="spellStart"/>
      <w:r>
        <w:t>elasticNetParam</w:t>
      </w:r>
      <w:proofErr w:type="spellEnd"/>
      <w:r>
        <w:t>=0.5: Combines L1 and L2 benefits</w:t>
      </w:r>
    </w:p>
    <w:p w14:paraId="24E7B75B" w14:textId="77777777" w:rsidR="002E0ECA" w:rsidRDefault="00DC5F91">
      <w:pPr>
        <w:pStyle w:val="Titre2"/>
      </w:pPr>
      <w:r>
        <w:t>4.4 Model Comparison</w:t>
      </w:r>
    </w:p>
    <w:tbl>
      <w:tblPr>
        <w:tblStyle w:val="Grilledutableau"/>
        <w:tblW w:w="0" w:type="auto"/>
        <w:tblLook w:val="04A0" w:firstRow="1" w:lastRow="0" w:firstColumn="1" w:lastColumn="0" w:noHBand="0" w:noVBand="1"/>
      </w:tblPr>
      <w:tblGrid>
        <w:gridCol w:w="2349"/>
        <w:gridCol w:w="2349"/>
        <w:gridCol w:w="2349"/>
        <w:gridCol w:w="2349"/>
      </w:tblGrid>
      <w:tr w:rsidR="002E0ECA" w14:paraId="0E889CF8" w14:textId="77777777">
        <w:tc>
          <w:tcPr>
            <w:tcW w:w="2351" w:type="dxa"/>
            <w:shd w:val="clear" w:color="auto" w:fill="D9E2F3"/>
          </w:tcPr>
          <w:p w14:paraId="6871F01A" w14:textId="77777777" w:rsidR="002E0ECA" w:rsidRDefault="00DC5F91">
            <w:r>
              <w:rPr>
                <w:b/>
              </w:rPr>
              <w:t>Aspect</w:t>
            </w:r>
          </w:p>
        </w:tc>
        <w:tc>
          <w:tcPr>
            <w:tcW w:w="2351" w:type="dxa"/>
            <w:shd w:val="clear" w:color="auto" w:fill="D9E2F3"/>
          </w:tcPr>
          <w:p w14:paraId="761511AC" w14:textId="77777777" w:rsidR="002E0ECA" w:rsidRDefault="00DC5F91">
            <w:r>
              <w:rPr>
                <w:b/>
              </w:rPr>
              <w:t>Random Forest</w:t>
            </w:r>
          </w:p>
        </w:tc>
        <w:tc>
          <w:tcPr>
            <w:tcW w:w="2351" w:type="dxa"/>
            <w:shd w:val="clear" w:color="auto" w:fill="D9E2F3"/>
          </w:tcPr>
          <w:p w14:paraId="2153F9D5" w14:textId="77777777" w:rsidR="002E0ECA" w:rsidRDefault="00DC5F91">
            <w:r>
              <w:rPr>
                <w:b/>
              </w:rPr>
              <w:t>GBT</w:t>
            </w:r>
          </w:p>
        </w:tc>
        <w:tc>
          <w:tcPr>
            <w:tcW w:w="2351" w:type="dxa"/>
            <w:shd w:val="clear" w:color="auto" w:fill="D9E2F3"/>
          </w:tcPr>
          <w:p w14:paraId="2DA42E15" w14:textId="77777777" w:rsidR="002E0ECA" w:rsidRDefault="00DC5F91">
            <w:r>
              <w:rPr>
                <w:b/>
              </w:rPr>
              <w:t>Logistic Regression</w:t>
            </w:r>
          </w:p>
        </w:tc>
      </w:tr>
      <w:tr w:rsidR="002E0ECA" w14:paraId="0C209EB2" w14:textId="77777777">
        <w:tc>
          <w:tcPr>
            <w:tcW w:w="2351" w:type="dxa"/>
          </w:tcPr>
          <w:p w14:paraId="29FA988F" w14:textId="77777777" w:rsidR="002E0ECA" w:rsidRDefault="00DC5F91">
            <w:r>
              <w:t>Training Speed</w:t>
            </w:r>
          </w:p>
        </w:tc>
        <w:tc>
          <w:tcPr>
            <w:tcW w:w="2351" w:type="dxa"/>
          </w:tcPr>
          <w:p w14:paraId="0DBB5DD9" w14:textId="77777777" w:rsidR="002E0ECA" w:rsidRDefault="00DC5F91">
            <w:r>
              <w:t>Fast (parallel)</w:t>
            </w:r>
          </w:p>
        </w:tc>
        <w:tc>
          <w:tcPr>
            <w:tcW w:w="2351" w:type="dxa"/>
          </w:tcPr>
          <w:p w14:paraId="680C14A3" w14:textId="77777777" w:rsidR="002E0ECA" w:rsidRDefault="00DC5F91">
            <w:r>
              <w:t>Slow (sequential)</w:t>
            </w:r>
          </w:p>
        </w:tc>
        <w:tc>
          <w:tcPr>
            <w:tcW w:w="2351" w:type="dxa"/>
          </w:tcPr>
          <w:p w14:paraId="3280A402" w14:textId="77777777" w:rsidR="002E0ECA" w:rsidRDefault="00DC5F91">
            <w:r>
              <w:t>Very Fast</w:t>
            </w:r>
          </w:p>
        </w:tc>
      </w:tr>
      <w:tr w:rsidR="002E0ECA" w14:paraId="0B9FF020" w14:textId="77777777">
        <w:tc>
          <w:tcPr>
            <w:tcW w:w="2351" w:type="dxa"/>
          </w:tcPr>
          <w:p w14:paraId="5A74CE75" w14:textId="77777777" w:rsidR="002E0ECA" w:rsidRDefault="00DC5F91">
            <w:r>
              <w:t>Accuracy</w:t>
            </w:r>
          </w:p>
        </w:tc>
        <w:tc>
          <w:tcPr>
            <w:tcW w:w="2351" w:type="dxa"/>
          </w:tcPr>
          <w:p w14:paraId="4E213665" w14:textId="77777777" w:rsidR="002E0ECA" w:rsidRDefault="00DC5F91">
            <w:r>
              <w:t>Good</w:t>
            </w:r>
          </w:p>
        </w:tc>
        <w:tc>
          <w:tcPr>
            <w:tcW w:w="2351" w:type="dxa"/>
          </w:tcPr>
          <w:p w14:paraId="6B309D00" w14:textId="77777777" w:rsidR="002E0ECA" w:rsidRDefault="00DC5F91">
            <w:r>
              <w:t>Often Best</w:t>
            </w:r>
          </w:p>
        </w:tc>
        <w:tc>
          <w:tcPr>
            <w:tcW w:w="2351" w:type="dxa"/>
          </w:tcPr>
          <w:p w14:paraId="430400CF" w14:textId="77777777" w:rsidR="002E0ECA" w:rsidRDefault="00DC5F91">
            <w:r>
              <w:t>Moderate</w:t>
            </w:r>
          </w:p>
        </w:tc>
      </w:tr>
      <w:tr w:rsidR="002E0ECA" w14:paraId="26085FEF" w14:textId="77777777">
        <w:tc>
          <w:tcPr>
            <w:tcW w:w="2351" w:type="dxa"/>
          </w:tcPr>
          <w:p w14:paraId="11CBB6D2" w14:textId="77777777" w:rsidR="002E0ECA" w:rsidRDefault="00DC5F91">
            <w:r>
              <w:t>Overfitting Risk</w:t>
            </w:r>
          </w:p>
        </w:tc>
        <w:tc>
          <w:tcPr>
            <w:tcW w:w="2351" w:type="dxa"/>
          </w:tcPr>
          <w:p w14:paraId="4F315CCC" w14:textId="77777777" w:rsidR="002E0ECA" w:rsidRDefault="00DC5F91">
            <w:r>
              <w:t>Low</w:t>
            </w:r>
          </w:p>
        </w:tc>
        <w:tc>
          <w:tcPr>
            <w:tcW w:w="2351" w:type="dxa"/>
          </w:tcPr>
          <w:p w14:paraId="33C1D507" w14:textId="77777777" w:rsidR="002E0ECA" w:rsidRDefault="00DC5F91">
            <w:r>
              <w:t>Higher</w:t>
            </w:r>
          </w:p>
        </w:tc>
        <w:tc>
          <w:tcPr>
            <w:tcW w:w="2351" w:type="dxa"/>
          </w:tcPr>
          <w:p w14:paraId="2E163BFF" w14:textId="77777777" w:rsidR="002E0ECA" w:rsidRDefault="00DC5F91">
            <w:r>
              <w:t>Low</w:t>
            </w:r>
          </w:p>
        </w:tc>
      </w:tr>
      <w:tr w:rsidR="002E0ECA" w14:paraId="5F978956" w14:textId="77777777">
        <w:tc>
          <w:tcPr>
            <w:tcW w:w="2351" w:type="dxa"/>
          </w:tcPr>
          <w:p w14:paraId="2A551371" w14:textId="77777777" w:rsidR="002E0ECA" w:rsidRDefault="00DC5F91">
            <w:r>
              <w:t>Interpretability</w:t>
            </w:r>
          </w:p>
        </w:tc>
        <w:tc>
          <w:tcPr>
            <w:tcW w:w="2351" w:type="dxa"/>
          </w:tcPr>
          <w:p w14:paraId="1CD791B2" w14:textId="77777777" w:rsidR="002E0ECA" w:rsidRDefault="00DC5F91">
            <w:r>
              <w:t>Feature Importance</w:t>
            </w:r>
          </w:p>
        </w:tc>
        <w:tc>
          <w:tcPr>
            <w:tcW w:w="2351" w:type="dxa"/>
          </w:tcPr>
          <w:p w14:paraId="14FD239F" w14:textId="77777777" w:rsidR="002E0ECA" w:rsidRDefault="00DC5F91">
            <w:r>
              <w:t>Feature Importance</w:t>
            </w:r>
          </w:p>
        </w:tc>
        <w:tc>
          <w:tcPr>
            <w:tcW w:w="2351" w:type="dxa"/>
          </w:tcPr>
          <w:p w14:paraId="4E4C48F4" w14:textId="77777777" w:rsidR="002E0ECA" w:rsidRDefault="00DC5F91">
            <w:r>
              <w:t>Coefficients</w:t>
            </w:r>
          </w:p>
        </w:tc>
      </w:tr>
    </w:tbl>
    <w:p w14:paraId="537C9A22" w14:textId="77777777" w:rsidR="002E0ECA" w:rsidRDefault="00DC5F91">
      <w:pPr>
        <w:jc w:val="center"/>
      </w:pPr>
      <w:r>
        <w:rPr>
          <w:i/>
          <w:color w:val="808080"/>
        </w:rPr>
        <w:t>[Figure: Model Comparison: Accuracy vs Training Time]</w:t>
      </w:r>
    </w:p>
    <w:p w14:paraId="6E31E7C9" w14:textId="77777777" w:rsidR="002E0ECA" w:rsidRDefault="00DC5F91">
      <w:pPr>
        <w:jc w:val="center"/>
      </w:pPr>
      <w:r>
        <w:rPr>
          <w:i/>
          <w:sz w:val="20"/>
        </w:rPr>
        <w:lastRenderedPageBreak/>
        <w:t>Figure: Model Comparison: Accuracy vs Training Time</w:t>
      </w:r>
    </w:p>
    <w:p w14:paraId="0B95F745" w14:textId="77777777" w:rsidR="002E0ECA" w:rsidRDefault="00DC5F91">
      <w:r>
        <w:br w:type="page"/>
      </w:r>
    </w:p>
    <w:p w14:paraId="133BBF1A" w14:textId="77777777" w:rsidR="002E0ECA" w:rsidRDefault="00DC5F91">
      <w:pPr>
        <w:pStyle w:val="Titre1"/>
      </w:pPr>
      <w:r>
        <w:lastRenderedPageBreak/>
        <w:t>5. Training Process</w:t>
      </w:r>
    </w:p>
    <w:p w14:paraId="761F0249" w14:textId="77777777" w:rsidR="002E0ECA" w:rsidRDefault="00DC5F91">
      <w:pPr>
        <w:pStyle w:val="Titre2"/>
      </w:pPr>
      <w:r>
        <w:t>5.1 What Happens During Training?</w:t>
      </w:r>
    </w:p>
    <w:tbl>
      <w:tblPr>
        <w:tblStyle w:val="Grilledutableau"/>
        <w:tblW w:w="0" w:type="auto"/>
        <w:tblLook w:val="04A0" w:firstRow="1" w:lastRow="0" w:firstColumn="1" w:lastColumn="0" w:noHBand="0" w:noVBand="1"/>
      </w:tblPr>
      <w:tblGrid>
        <w:gridCol w:w="9396"/>
      </w:tblGrid>
      <w:tr w:rsidR="002E0ECA" w14:paraId="25760851" w14:textId="77777777">
        <w:tc>
          <w:tcPr>
            <w:tcW w:w="9406" w:type="dxa"/>
            <w:shd w:val="clear" w:color="auto" w:fill="E7F3FF"/>
          </w:tcPr>
          <w:p w14:paraId="1EA7B36A" w14:textId="77777777" w:rsidR="002E0ECA" w:rsidRDefault="00DC5F91">
            <w:r>
              <w:rPr>
                <w:b/>
              </w:rPr>
              <w:t>Definition: Model Training</w:t>
            </w:r>
          </w:p>
          <w:p w14:paraId="229ABDF4" w14:textId="77777777" w:rsidR="002E0ECA" w:rsidRDefault="00DC5F91">
            <w:pPr>
              <w:spacing w:before="120"/>
            </w:pPr>
            <w:r>
              <w:t>Training is the process of finding optimal model parameters by learning patterns from labeled training data. The algorithm iteratively adjusts parameters to minimize the difference between predictions and actual labels (the loss function).</w:t>
            </w:r>
          </w:p>
        </w:tc>
      </w:tr>
    </w:tbl>
    <w:p w14:paraId="3C29DAA0" w14:textId="77777777" w:rsidR="002E0ECA" w:rsidRDefault="002E0ECA"/>
    <w:p w14:paraId="2CB505BE" w14:textId="77777777" w:rsidR="002E0ECA" w:rsidRDefault="00DC5F91">
      <w:r>
        <w:t>For different algorithms, training means different things:</w:t>
      </w:r>
    </w:p>
    <w:p w14:paraId="37AA06CB" w14:textId="77777777" w:rsidR="002E0ECA" w:rsidRDefault="00DC5F91">
      <w:pPr>
        <w:pStyle w:val="Listepuces"/>
      </w:pPr>
      <w:r>
        <w:rPr>
          <w:b/>
        </w:rPr>
        <w:t xml:space="preserve">Random Forest: </w:t>
      </w:r>
      <w:r>
        <w:t>Building multiple decision trees on bootstrap samples, each with random feature selection. Each tree learns split points that best separate classes.</w:t>
      </w:r>
    </w:p>
    <w:p w14:paraId="10D35923" w14:textId="77777777" w:rsidR="002E0ECA" w:rsidRDefault="00DC5F91">
      <w:pPr>
        <w:pStyle w:val="Listepuces"/>
      </w:pPr>
      <w:r>
        <w:rPr>
          <w:b/>
        </w:rPr>
        <w:t xml:space="preserve">GBT: </w:t>
      </w:r>
      <w:r>
        <w:t>Sequentially building trees where each new tree fits the residual errors of the current ensemble. Parameters include split points and tree weights.</w:t>
      </w:r>
    </w:p>
    <w:p w14:paraId="170F60D2" w14:textId="77777777" w:rsidR="002E0ECA" w:rsidRDefault="00DC5F91">
      <w:pPr>
        <w:pStyle w:val="Listepuces"/>
      </w:pPr>
      <w:r>
        <w:rPr>
          <w:b/>
        </w:rPr>
        <w:t xml:space="preserve">Logistic Regression: </w:t>
      </w:r>
      <w:r>
        <w:t>Finding coefficients (weights) that maximize the likelihood of observed labels. Uses iterative optimization (L-BFGS in Spark).</w:t>
      </w:r>
    </w:p>
    <w:p w14:paraId="4402083E" w14:textId="77777777" w:rsidR="002E0ECA" w:rsidRDefault="002E0ECA"/>
    <w:p w14:paraId="1D0315F5" w14:textId="77777777" w:rsidR="002E0ECA" w:rsidRDefault="00DC5F91">
      <w:r>
        <w:t>In distributed Spark, training is parallelized across the cluster. For Random Forest, different trees can be trained on different executors. For GBT and LR, data is partitioned and gradients are computed in parallel, then aggregated.</w:t>
      </w:r>
    </w:p>
    <w:p w14:paraId="1A6E0CE8" w14:textId="77777777" w:rsidR="002E0ECA" w:rsidRDefault="00DC5F91">
      <w:pPr>
        <w:pStyle w:val="Titre2"/>
      </w:pPr>
      <w:r>
        <w:t>5.2 The Trainer Component</w:t>
      </w:r>
    </w:p>
    <w:p w14:paraId="0AF1DCE7" w14:textId="77777777" w:rsidR="002E0ECA" w:rsidRDefault="00DC5F91">
      <w:r>
        <w:t>The Trainer object provides two methods for training models in different contexts:</w:t>
      </w:r>
    </w:p>
    <w:p w14:paraId="7BB43B5E" w14:textId="77777777" w:rsidR="002E0ECA" w:rsidRDefault="00DC5F91">
      <w:pPr>
        <w:pStyle w:val="Listepuces"/>
      </w:pPr>
      <w:proofErr w:type="spellStart"/>
      <w:proofErr w:type="gramStart"/>
      <w:r>
        <w:rPr>
          <w:rFonts w:ascii="Consolas" w:hAnsi="Consolas"/>
          <w:b/>
        </w:rPr>
        <w:t>trainFinal</w:t>
      </w:r>
      <w:proofErr w:type="spellEnd"/>
      <w:r>
        <w:rPr>
          <w:rFonts w:ascii="Consolas" w:hAnsi="Consolas"/>
          <w:b/>
        </w:rPr>
        <w:t>(</w:t>
      </w:r>
      <w:proofErr w:type="gramEnd"/>
      <w:r>
        <w:rPr>
          <w:rFonts w:ascii="Consolas" w:hAnsi="Consolas"/>
          <w:b/>
        </w:rPr>
        <w:t xml:space="preserve">): </w:t>
      </w:r>
      <w:r>
        <w:t>Used after cross-validation to train the final model on the full development set using the best hyperparameters found during Grid Search.</w:t>
      </w:r>
    </w:p>
    <w:p w14:paraId="4C5680DB" w14:textId="77777777" w:rsidR="002E0ECA" w:rsidRDefault="00DC5F91">
      <w:pPr>
        <w:pStyle w:val="Listepuces"/>
      </w:pPr>
      <w:proofErr w:type="spellStart"/>
      <w:proofErr w:type="gramStart"/>
      <w:r>
        <w:rPr>
          <w:rFonts w:ascii="Consolas" w:hAnsi="Consolas"/>
          <w:b/>
        </w:rPr>
        <w:t>trainWithParams</w:t>
      </w:r>
      <w:proofErr w:type="spellEnd"/>
      <w:r>
        <w:rPr>
          <w:rFonts w:ascii="Consolas" w:hAnsi="Consolas"/>
          <w:b/>
        </w:rPr>
        <w:t>(</w:t>
      </w:r>
      <w:proofErr w:type="gramEnd"/>
      <w:r>
        <w:rPr>
          <w:rFonts w:ascii="Consolas" w:hAnsi="Consolas"/>
          <w:b/>
        </w:rPr>
        <w:t xml:space="preserve">): </w:t>
      </w:r>
      <w:r>
        <w:t xml:space="preserve">Used internally by </w:t>
      </w:r>
      <w:proofErr w:type="spellStart"/>
      <w:r>
        <w:t>CrossValidator</w:t>
      </w:r>
      <w:proofErr w:type="spellEnd"/>
      <w:r>
        <w:t xml:space="preserve"> to train models with specific hyperparameter configurations during Grid Search.</w:t>
      </w:r>
    </w:p>
    <w:p w14:paraId="2D9A2734" w14:textId="77777777" w:rsidR="002E0ECA" w:rsidRDefault="00DC5F91">
      <w:pPr>
        <w:spacing w:before="120" w:after="120"/>
        <w:ind w:left="432"/>
      </w:pPr>
      <w:r>
        <w:rPr>
          <w:rFonts w:ascii="Consolas" w:hAnsi="Consolas"/>
          <w:color w:val="000000"/>
          <w:sz w:val="18"/>
        </w:rPr>
        <w:t>object Trainer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Train final model on full development set with best hyperparameters</w:t>
      </w:r>
      <w:r>
        <w:rPr>
          <w:rFonts w:ascii="Consolas" w:hAnsi="Consolas"/>
          <w:color w:val="000000"/>
          <w:sz w:val="18"/>
        </w:rPr>
        <w:br/>
        <w:t xml:space="preserve">   */</w:t>
      </w:r>
      <w:r>
        <w:rPr>
          <w:rFonts w:ascii="Consolas" w:hAnsi="Consolas"/>
          <w:color w:val="000000"/>
          <w:sz w:val="18"/>
        </w:rPr>
        <w:br/>
        <w:t xml:space="preserve">  def </w:t>
      </w:r>
      <w:proofErr w:type="spellStart"/>
      <w:r>
        <w:rPr>
          <w:rFonts w:ascii="Consolas" w:hAnsi="Consolas"/>
          <w:color w:val="000000"/>
          <w:sz w:val="18"/>
        </w:rPr>
        <w:t>trainFinal</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devData</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w:t>
      </w:r>
      <w:r>
        <w:rPr>
          <w:rFonts w:ascii="Consolas" w:hAnsi="Consolas"/>
          <w:color w:val="000000"/>
          <w:sz w:val="18"/>
        </w:rPr>
        <w:br/>
        <w:t xml:space="preserve">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bestHyperparameters</w:t>
      </w:r>
      <w:proofErr w:type="spellEnd"/>
      <w:r>
        <w:rPr>
          <w:rFonts w:ascii="Consolas" w:hAnsi="Consolas"/>
          <w:color w:val="000000"/>
          <w:sz w:val="18"/>
        </w:rPr>
        <w:t>: Map[String, Any]</w:t>
      </w:r>
      <w:r>
        <w:rPr>
          <w:rFonts w:ascii="Consolas" w:hAnsi="Consolas"/>
          <w:color w:val="000000"/>
          <w:sz w:val="18"/>
        </w:rPr>
        <w:br/>
        <w:t xml:space="preserve">  ): Transformer =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(s"[Trainer] Training final model")</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(s"  - Samples: ${</w:t>
      </w:r>
      <w:proofErr w:type="spellStart"/>
      <w:r>
        <w:rPr>
          <w:rFonts w:ascii="Consolas" w:hAnsi="Consolas"/>
          <w:color w:val="000000"/>
          <w:sz w:val="18"/>
        </w:rPr>
        <w:t>devData.count</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if (</w:t>
      </w:r>
      <w:proofErr w:type="spellStart"/>
      <w:r>
        <w:rPr>
          <w:rFonts w:ascii="Consolas" w:hAnsi="Consolas"/>
          <w:color w:val="000000"/>
          <w:sz w:val="18"/>
        </w:rPr>
        <w:t>bestHyperparameters.nonEmpty</w:t>
      </w:r>
      <w:proofErr w:type="spellEnd"/>
      <w:r>
        <w:rPr>
          <w:rFonts w:ascii="Consolas" w:hAnsi="Consolas"/>
          <w:color w:val="000000"/>
          <w:sz w:val="18"/>
        </w:rPr>
        <w:t>) {</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  - Best hyperparameters from Grid Search:")</w:t>
      </w:r>
      <w:r>
        <w:rPr>
          <w:rFonts w:ascii="Consolas" w:hAnsi="Consolas"/>
          <w:color w:val="000000"/>
          <w:sz w:val="18"/>
        </w:rPr>
        <w:br/>
      </w:r>
      <w:r>
        <w:rPr>
          <w:rFonts w:ascii="Consolas" w:hAnsi="Consolas"/>
          <w:color w:val="000000"/>
          <w:sz w:val="18"/>
        </w:rPr>
        <w:lastRenderedPageBreak/>
        <w:t xml:space="preserve">      </w:t>
      </w:r>
      <w:proofErr w:type="spellStart"/>
      <w:r>
        <w:rPr>
          <w:rFonts w:ascii="Consolas" w:hAnsi="Consolas"/>
          <w:color w:val="000000"/>
          <w:sz w:val="18"/>
        </w:rPr>
        <w:t>bestHyperparameters.foreach</w:t>
      </w:r>
      <w:proofErr w:type="spellEnd"/>
      <w:r>
        <w:rPr>
          <w:rFonts w:ascii="Consolas" w:hAnsi="Consolas"/>
          <w:color w:val="000000"/>
          <w:sz w:val="18"/>
        </w:rPr>
        <w:t xml:space="preserve"> { case (k, v) =&gt; </w:t>
      </w:r>
      <w:proofErr w:type="spellStart"/>
      <w:r>
        <w:rPr>
          <w:rFonts w:ascii="Consolas" w:hAnsi="Consolas"/>
          <w:color w:val="000000"/>
          <w:sz w:val="18"/>
        </w:rPr>
        <w:t>println</w:t>
      </w:r>
      <w:proofErr w:type="spellEnd"/>
      <w:r>
        <w:rPr>
          <w:rFonts w:ascii="Consolas" w:hAnsi="Consolas"/>
          <w:color w:val="000000"/>
          <w:sz w:val="18"/>
        </w:rPr>
        <w:t>(s"    $k: $v")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model = </w:t>
      </w:r>
      <w:proofErr w:type="spellStart"/>
      <w:r>
        <w:rPr>
          <w:rFonts w:ascii="Consolas" w:hAnsi="Consolas"/>
          <w:color w:val="000000"/>
          <w:sz w:val="18"/>
        </w:rPr>
        <w:t>ModelFactory.create</w:t>
      </w:r>
      <w:proofErr w:type="spellEnd"/>
      <w:r>
        <w:rPr>
          <w:rFonts w:ascii="Consolas" w:hAnsi="Consolas"/>
          <w:color w:val="000000"/>
          <w:sz w:val="18"/>
        </w:rPr>
        <w:t>(experiment)</w:t>
      </w:r>
      <w:r>
        <w:rPr>
          <w:rFonts w:ascii="Consolas" w:hAnsi="Consolas"/>
          <w:color w:val="000000"/>
          <w:sz w:val="18"/>
        </w:rPr>
        <w:br/>
        <w:t xml:space="preserve">    </w:t>
      </w:r>
      <w:proofErr w:type="spellStart"/>
      <w:r>
        <w:rPr>
          <w:rFonts w:ascii="Consolas" w:hAnsi="Consolas"/>
          <w:color w:val="000000"/>
          <w:sz w:val="18"/>
        </w:rPr>
        <w:t>model.train</w:t>
      </w:r>
      <w:proofErr w:type="spellEnd"/>
      <w:r>
        <w:rPr>
          <w:rFonts w:ascii="Consolas" w:hAnsi="Consolas"/>
          <w:color w:val="000000"/>
          <w:sz w:val="18"/>
        </w:rPr>
        <w:t>(</w:t>
      </w:r>
      <w:proofErr w:type="spellStart"/>
      <w:r>
        <w:rPr>
          <w:rFonts w:ascii="Consolas" w:hAnsi="Consolas"/>
          <w:color w:val="000000"/>
          <w:sz w:val="18"/>
        </w:rPr>
        <w:t>devData</w:t>
      </w:r>
      <w:proofErr w:type="spellEnd"/>
      <w:r>
        <w:rPr>
          <w:rFonts w:ascii="Consolas" w:hAnsi="Consolas"/>
          <w:color w:val="000000"/>
          <w:sz w:val="18"/>
        </w:rPr>
        <w: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Train with specific hyperparameters (used during Grid Search)</w:t>
      </w:r>
      <w:r>
        <w:rPr>
          <w:rFonts w:ascii="Consolas" w:hAnsi="Consolas"/>
          <w:color w:val="000000"/>
          <w:sz w:val="18"/>
        </w:rPr>
        <w:br/>
        <w:t xml:space="preserve">   */</w:t>
      </w:r>
      <w:r>
        <w:rPr>
          <w:rFonts w:ascii="Consolas" w:hAnsi="Consolas"/>
          <w:color w:val="000000"/>
          <w:sz w:val="18"/>
        </w:rPr>
        <w:br/>
        <w:t xml:space="preserve">  def </w:t>
      </w:r>
      <w:proofErr w:type="spellStart"/>
      <w:r>
        <w:rPr>
          <w:rFonts w:ascii="Consolas" w:hAnsi="Consolas"/>
          <w:color w:val="000000"/>
          <w:sz w:val="18"/>
        </w:rPr>
        <w:t>trainWithParams</w:t>
      </w:r>
      <w:proofErr w:type="spellEnd"/>
      <w:r>
        <w:rPr>
          <w:rFonts w:ascii="Consolas" w:hAnsi="Consolas"/>
          <w:color w:val="000000"/>
          <w:sz w:val="18"/>
        </w:rPr>
        <w:t>(</w:t>
      </w:r>
      <w:r>
        <w:rPr>
          <w:rFonts w:ascii="Consolas" w:hAnsi="Consolas"/>
          <w:color w:val="000000"/>
          <w:sz w:val="18"/>
        </w:rPr>
        <w:br/>
        <w:t xml:space="preserve">    data: </w:t>
      </w:r>
      <w:proofErr w:type="spellStart"/>
      <w:r>
        <w:rPr>
          <w:rFonts w:ascii="Consolas" w:hAnsi="Consolas"/>
          <w:color w:val="000000"/>
          <w:sz w:val="18"/>
        </w:rPr>
        <w:t>DataFrame</w:t>
      </w:r>
      <w:proofErr w:type="spellEnd"/>
      <w:r>
        <w:rPr>
          <w:rFonts w:ascii="Consolas" w:hAnsi="Consolas"/>
          <w:color w:val="000000"/>
          <w:sz w:val="18"/>
        </w:rPr>
        <w:t>,</w:t>
      </w:r>
      <w:r>
        <w:rPr>
          <w:rFonts w:ascii="Consolas" w:hAnsi="Consolas"/>
          <w:color w:val="000000"/>
          <w:sz w:val="18"/>
        </w:rPr>
        <w:br/>
        <w:t xml:space="preserve">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hyperparameters: Map[String, Any]</w:t>
      </w:r>
      <w:r>
        <w:rPr>
          <w:rFonts w:ascii="Consolas" w:hAnsi="Consolas"/>
          <w:color w:val="000000"/>
          <w:sz w:val="18"/>
        </w:rPr>
        <w:br/>
        <w:t xml:space="preserve">  ): Transformer =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classifier = </w:t>
      </w:r>
      <w:proofErr w:type="spellStart"/>
      <w:r>
        <w:rPr>
          <w:rFonts w:ascii="Consolas" w:hAnsi="Consolas"/>
          <w:color w:val="000000"/>
          <w:sz w:val="18"/>
        </w:rPr>
        <w:t>experiment.model.modelType</w:t>
      </w:r>
      <w:proofErr w:type="spellEnd"/>
      <w:r>
        <w:rPr>
          <w:rFonts w:ascii="Consolas" w:hAnsi="Consolas"/>
          <w:color w:val="000000"/>
          <w:sz w:val="18"/>
        </w:rPr>
        <w:t xml:space="preserve"> match {</w:t>
      </w:r>
      <w:r>
        <w:rPr>
          <w:rFonts w:ascii="Consolas" w:hAnsi="Consolas"/>
          <w:color w:val="000000"/>
          <w:sz w:val="18"/>
        </w:rPr>
        <w:br/>
        <w:t xml:space="preserve">      case "</w:t>
      </w:r>
      <w:proofErr w:type="spellStart"/>
      <w:r>
        <w:rPr>
          <w:rFonts w:ascii="Consolas" w:hAnsi="Consolas"/>
          <w:color w:val="000000"/>
          <w:sz w:val="18"/>
        </w:rPr>
        <w:t>randomforest</w:t>
      </w:r>
      <w:proofErr w:type="spellEnd"/>
      <w:r>
        <w:rPr>
          <w:rFonts w:ascii="Consolas" w:hAnsi="Consolas"/>
          <w:color w:val="000000"/>
          <w:sz w:val="18"/>
        </w:rPr>
        <w:t>" =&gt;</w:t>
      </w:r>
      <w:r>
        <w:rPr>
          <w:rFonts w:ascii="Consolas" w:hAnsi="Consolas"/>
          <w:color w:val="000000"/>
          <w:sz w:val="18"/>
        </w:rPr>
        <w:br/>
        <w:t xml:space="preserve">        new </w:t>
      </w:r>
      <w:proofErr w:type="spellStart"/>
      <w:r>
        <w:rPr>
          <w:rFonts w:ascii="Consolas" w:hAnsi="Consolas"/>
          <w:color w:val="000000"/>
          <w:sz w:val="18"/>
        </w:rPr>
        <w:t>RandomForestClassifier</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setNumTrees</w:t>
      </w:r>
      <w:proofErr w:type="spellEnd"/>
      <w:r>
        <w:rPr>
          <w:rFonts w:ascii="Consolas" w:hAnsi="Consolas"/>
          <w:color w:val="000000"/>
          <w:sz w:val="18"/>
        </w:rPr>
        <w:t>(hyperparameters("</w:t>
      </w:r>
      <w:proofErr w:type="spellStart"/>
      <w:r>
        <w:rPr>
          <w:rFonts w:ascii="Consolas" w:hAnsi="Consolas"/>
          <w:color w:val="000000"/>
          <w:sz w:val="18"/>
        </w:rPr>
        <w:t>numTrees</w:t>
      </w:r>
      <w:proofErr w:type="spellEnd"/>
      <w:r>
        <w:rPr>
          <w:rFonts w:ascii="Consolas" w:hAnsi="Consolas"/>
          <w:color w:val="000000"/>
          <w:sz w:val="18"/>
        </w:rPr>
        <w:t>").</w:t>
      </w:r>
      <w:proofErr w:type="spellStart"/>
      <w:r>
        <w:rPr>
          <w:rFonts w:ascii="Consolas" w:hAnsi="Consolas"/>
          <w:color w:val="000000"/>
          <w:sz w:val="18"/>
        </w:rPr>
        <w:t>asInstanceOf</w:t>
      </w:r>
      <w:proofErr w:type="spellEnd"/>
      <w:r>
        <w:rPr>
          <w:rFonts w:ascii="Consolas" w:hAnsi="Consolas"/>
          <w:color w:val="000000"/>
          <w:sz w:val="18"/>
        </w:rPr>
        <w:t>[Int])</w:t>
      </w:r>
      <w:r>
        <w:rPr>
          <w:rFonts w:ascii="Consolas" w:hAnsi="Consolas"/>
          <w:color w:val="000000"/>
          <w:sz w:val="18"/>
        </w:rPr>
        <w:br/>
        <w:t xml:space="preserve">          .</w:t>
      </w:r>
      <w:proofErr w:type="spellStart"/>
      <w:r>
        <w:rPr>
          <w:rFonts w:ascii="Consolas" w:hAnsi="Consolas"/>
          <w:color w:val="000000"/>
          <w:sz w:val="18"/>
        </w:rPr>
        <w:t>setMaxDepth</w:t>
      </w:r>
      <w:proofErr w:type="spellEnd"/>
      <w:r>
        <w:rPr>
          <w:rFonts w:ascii="Consolas" w:hAnsi="Consolas"/>
          <w:color w:val="000000"/>
          <w:sz w:val="18"/>
        </w:rPr>
        <w:t>(hyperparameters("</w:t>
      </w:r>
      <w:proofErr w:type="spellStart"/>
      <w:r>
        <w:rPr>
          <w:rFonts w:ascii="Consolas" w:hAnsi="Consolas"/>
          <w:color w:val="000000"/>
          <w:sz w:val="18"/>
        </w:rPr>
        <w:t>maxDepth</w:t>
      </w:r>
      <w:proofErr w:type="spellEnd"/>
      <w:r>
        <w:rPr>
          <w:rFonts w:ascii="Consolas" w:hAnsi="Consolas"/>
          <w:color w:val="000000"/>
          <w:sz w:val="18"/>
        </w:rPr>
        <w:t>").</w:t>
      </w:r>
      <w:proofErr w:type="spellStart"/>
      <w:r>
        <w:rPr>
          <w:rFonts w:ascii="Consolas" w:hAnsi="Consolas"/>
          <w:color w:val="000000"/>
          <w:sz w:val="18"/>
        </w:rPr>
        <w:t>asInstanceOf</w:t>
      </w:r>
      <w:proofErr w:type="spellEnd"/>
      <w:r>
        <w:rPr>
          <w:rFonts w:ascii="Consolas" w:hAnsi="Consolas"/>
          <w:color w:val="000000"/>
          <w:sz w:val="18"/>
        </w:rPr>
        <w:t>[Int])</w:t>
      </w:r>
      <w:r>
        <w:rPr>
          <w:rFonts w:ascii="Consolas" w:hAnsi="Consolas"/>
          <w:color w:val="000000"/>
          <w:sz w:val="18"/>
        </w:rPr>
        <w:br/>
        <w:t xml:space="preserve">          // ... other hyperparameters</w:t>
      </w:r>
      <w:r>
        <w:rPr>
          <w:rFonts w:ascii="Consolas" w:hAnsi="Consolas"/>
          <w:color w:val="000000"/>
          <w:sz w:val="18"/>
        </w:rPr>
        <w:br/>
        <w:t xml:space="preserve">      case "</w:t>
      </w:r>
      <w:proofErr w:type="spellStart"/>
      <w:r>
        <w:rPr>
          <w:rFonts w:ascii="Consolas" w:hAnsi="Consolas"/>
          <w:color w:val="000000"/>
          <w:sz w:val="18"/>
        </w:rPr>
        <w:t>gbt</w:t>
      </w:r>
      <w:proofErr w:type="spellEnd"/>
      <w:r>
        <w:rPr>
          <w:rFonts w:ascii="Consolas" w:hAnsi="Consolas"/>
          <w:color w:val="000000"/>
          <w:sz w:val="18"/>
        </w:rPr>
        <w:t>" =&gt; // ...</w:t>
      </w:r>
      <w:r>
        <w:rPr>
          <w:rFonts w:ascii="Consolas" w:hAnsi="Consolas"/>
          <w:color w:val="000000"/>
          <w:sz w:val="18"/>
        </w:rPr>
        <w:br/>
        <w:t xml:space="preserve">      case "</w:t>
      </w:r>
      <w:proofErr w:type="spellStart"/>
      <w:r>
        <w:rPr>
          <w:rFonts w:ascii="Consolas" w:hAnsi="Consolas"/>
          <w:color w:val="000000"/>
          <w:sz w:val="18"/>
        </w:rPr>
        <w:t>logisticregression</w:t>
      </w:r>
      <w:proofErr w:type="spellEnd"/>
      <w:r>
        <w:rPr>
          <w:rFonts w:ascii="Consolas" w:hAnsi="Consolas"/>
          <w:color w:val="000000"/>
          <w:sz w:val="18"/>
        </w:rPr>
        <w:t>" =&gt; // ...</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new Pipeline().</w:t>
      </w:r>
      <w:proofErr w:type="spellStart"/>
      <w:r>
        <w:rPr>
          <w:rFonts w:ascii="Consolas" w:hAnsi="Consolas"/>
          <w:color w:val="000000"/>
          <w:sz w:val="18"/>
        </w:rPr>
        <w:t>setStages</w:t>
      </w:r>
      <w:proofErr w:type="spellEnd"/>
      <w:r>
        <w:rPr>
          <w:rFonts w:ascii="Consolas" w:hAnsi="Consolas"/>
          <w:color w:val="000000"/>
          <w:sz w:val="18"/>
        </w:rPr>
        <w:t>(Array(classifier)).fit(data)</w:t>
      </w:r>
      <w:r>
        <w:rPr>
          <w:rFonts w:ascii="Consolas" w:hAnsi="Consolas"/>
          <w:color w:val="000000"/>
          <w:sz w:val="18"/>
        </w:rPr>
        <w:br/>
        <w:t xml:space="preserve">  }</w:t>
      </w:r>
      <w:r>
        <w:rPr>
          <w:rFonts w:ascii="Consolas" w:hAnsi="Consolas"/>
          <w:color w:val="000000"/>
          <w:sz w:val="18"/>
        </w:rPr>
        <w:br/>
        <w:t>}</w:t>
      </w:r>
    </w:p>
    <w:p w14:paraId="0DDEC0F9" w14:textId="77777777" w:rsidR="002E0ECA" w:rsidRDefault="00DC5F91">
      <w:pPr>
        <w:pStyle w:val="Titre2"/>
      </w:pPr>
      <w:r>
        <w:t>5.3 Hyperparameter Configuration</w:t>
      </w:r>
    </w:p>
    <w:tbl>
      <w:tblPr>
        <w:tblStyle w:val="Grilledutableau"/>
        <w:tblW w:w="0" w:type="auto"/>
        <w:tblLook w:val="04A0" w:firstRow="1" w:lastRow="0" w:firstColumn="1" w:lastColumn="0" w:noHBand="0" w:noVBand="1"/>
      </w:tblPr>
      <w:tblGrid>
        <w:gridCol w:w="9396"/>
      </w:tblGrid>
      <w:tr w:rsidR="002E0ECA" w14:paraId="1F38AA4F" w14:textId="77777777">
        <w:tc>
          <w:tcPr>
            <w:tcW w:w="9406" w:type="dxa"/>
            <w:shd w:val="clear" w:color="auto" w:fill="E7F3FF"/>
          </w:tcPr>
          <w:p w14:paraId="359DC415" w14:textId="77777777" w:rsidR="002E0ECA" w:rsidRDefault="00DC5F91">
            <w:r>
              <w:rPr>
                <w:b/>
              </w:rPr>
              <w:t>Definition: Hyperparameters</w:t>
            </w:r>
          </w:p>
          <w:p w14:paraId="0078393E" w14:textId="77777777" w:rsidR="002E0ECA" w:rsidRDefault="00DC5F91">
            <w:pPr>
              <w:spacing w:before="120"/>
            </w:pPr>
            <w:r>
              <w:t>Hyperparameters are configuration settings that control the learning process, as opposed to model parameters which are learned from data. Hyperparameters must be set before training and significantly impact model performance.</w:t>
            </w:r>
          </w:p>
        </w:tc>
      </w:tr>
    </w:tbl>
    <w:p w14:paraId="5BEA67AC" w14:textId="77777777" w:rsidR="002E0ECA" w:rsidRDefault="002E0ECA"/>
    <w:p w14:paraId="4A98280F" w14:textId="77777777" w:rsidR="002E0ECA" w:rsidRDefault="00DC5F91">
      <w:r>
        <w:t>In our system, hyperparameters are configured through YAML files. For Grid Search, arrays of values are specified, and all combinations are tested:</w:t>
      </w:r>
    </w:p>
    <w:p w14:paraId="4A459F44" w14:textId="77777777" w:rsidR="002E0ECA" w:rsidRDefault="00DC5F91">
      <w:pPr>
        <w:spacing w:before="120" w:after="120"/>
        <w:ind w:left="432"/>
      </w:pPr>
      <w:r>
        <w:rPr>
          <w:rFonts w:ascii="Consolas" w:hAnsi="Consolas"/>
          <w:color w:val="000000"/>
          <w:sz w:val="18"/>
        </w:rPr>
        <w:t># Example experiment configuration (YAML)</w:t>
      </w:r>
      <w:r>
        <w:rPr>
          <w:rFonts w:ascii="Consolas" w:hAnsi="Consolas"/>
          <w:color w:val="000000"/>
          <w:sz w:val="18"/>
        </w:rPr>
        <w:br/>
        <w:t>experiments:</w:t>
      </w:r>
      <w:r>
        <w:rPr>
          <w:rFonts w:ascii="Consolas" w:hAnsi="Consolas"/>
          <w:color w:val="000000"/>
          <w:sz w:val="18"/>
        </w:rPr>
        <w:br/>
        <w:t xml:space="preserve">  - name: "</w:t>
      </w:r>
      <w:proofErr w:type="spellStart"/>
      <w:r>
        <w:rPr>
          <w:rFonts w:ascii="Consolas" w:hAnsi="Consolas"/>
          <w:color w:val="000000"/>
          <w:sz w:val="18"/>
        </w:rPr>
        <w:t>rf_grid_search</w:t>
      </w:r>
      <w:proofErr w:type="spellEnd"/>
      <w:r>
        <w:rPr>
          <w:rFonts w:ascii="Consolas" w:hAnsi="Consolas"/>
          <w:color w:val="000000"/>
          <w:sz w:val="18"/>
        </w:rPr>
        <w:t>"</w:t>
      </w:r>
      <w:r>
        <w:rPr>
          <w:rFonts w:ascii="Consolas" w:hAnsi="Consolas"/>
          <w:color w:val="000000"/>
          <w:sz w:val="18"/>
        </w:rPr>
        <w:br/>
        <w:t xml:space="preserve">    description: "Random Forest with Grid Search optimization"</w:t>
      </w:r>
      <w:r>
        <w:rPr>
          <w:rFonts w:ascii="Consolas" w:hAnsi="Consolas"/>
          <w:color w:val="000000"/>
          <w:sz w:val="18"/>
        </w:rPr>
        <w:br/>
      </w:r>
      <w:r>
        <w:rPr>
          <w:rFonts w:ascii="Consolas" w:hAnsi="Consolas"/>
          <w:color w:val="000000"/>
          <w:sz w:val="18"/>
        </w:rPr>
        <w:br/>
        <w:t xml:space="preserve">    model:</w:t>
      </w:r>
      <w:r>
        <w:rPr>
          <w:rFonts w:ascii="Consolas" w:hAnsi="Consolas"/>
          <w:color w:val="000000"/>
          <w:sz w:val="18"/>
        </w:rPr>
        <w:br/>
        <w:t xml:space="preserve">      </w:t>
      </w:r>
      <w:proofErr w:type="spellStart"/>
      <w:r>
        <w:rPr>
          <w:rFonts w:ascii="Consolas" w:hAnsi="Consolas"/>
          <w:color w:val="000000"/>
          <w:sz w:val="18"/>
        </w:rPr>
        <w:t>modelType</w:t>
      </w:r>
      <w:proofErr w:type="spellEnd"/>
      <w:r>
        <w:rPr>
          <w:rFonts w:ascii="Consolas" w:hAnsi="Consolas"/>
          <w:color w:val="000000"/>
          <w:sz w:val="18"/>
        </w:rPr>
        <w:t>: "</w:t>
      </w:r>
      <w:proofErr w:type="spellStart"/>
      <w:r>
        <w:rPr>
          <w:rFonts w:ascii="Consolas" w:hAnsi="Consolas"/>
          <w:color w:val="000000"/>
          <w:sz w:val="18"/>
        </w:rPr>
        <w:t>randomforest</w:t>
      </w:r>
      <w:proofErr w:type="spellEnd"/>
      <w:r>
        <w:rPr>
          <w:rFonts w:ascii="Consolas" w:hAnsi="Consolas"/>
          <w:color w:val="000000"/>
          <w:sz w:val="18"/>
        </w:rPr>
        <w:t>"</w:t>
      </w:r>
      <w:r>
        <w:rPr>
          <w:rFonts w:ascii="Consolas" w:hAnsi="Consolas"/>
          <w:color w:val="000000"/>
          <w:sz w:val="18"/>
        </w:rPr>
        <w:br/>
        <w:t xml:space="preserve">      hyperparameters:</w:t>
      </w:r>
      <w:r>
        <w:rPr>
          <w:rFonts w:ascii="Consolas" w:hAnsi="Consolas"/>
          <w:color w:val="000000"/>
          <w:sz w:val="18"/>
        </w:rPr>
        <w:br/>
        <w:t xml:space="preserve">        </w:t>
      </w:r>
      <w:proofErr w:type="spellStart"/>
      <w:r>
        <w:rPr>
          <w:rFonts w:ascii="Consolas" w:hAnsi="Consolas"/>
          <w:color w:val="000000"/>
          <w:sz w:val="18"/>
        </w:rPr>
        <w:t>numTrees</w:t>
      </w:r>
      <w:proofErr w:type="spellEnd"/>
      <w:r>
        <w:rPr>
          <w:rFonts w:ascii="Consolas" w:hAnsi="Consolas"/>
          <w:color w:val="000000"/>
          <w:sz w:val="18"/>
        </w:rPr>
        <w:t>: [100, 200, 300]      # 3 values</w:t>
      </w:r>
      <w:r>
        <w:rPr>
          <w:rFonts w:ascii="Consolas" w:hAnsi="Consolas"/>
          <w:color w:val="000000"/>
          <w:sz w:val="18"/>
        </w:rPr>
        <w:br/>
        <w:t xml:space="preserve">        </w:t>
      </w:r>
      <w:proofErr w:type="spellStart"/>
      <w:r>
        <w:rPr>
          <w:rFonts w:ascii="Consolas" w:hAnsi="Consolas"/>
          <w:color w:val="000000"/>
          <w:sz w:val="18"/>
        </w:rPr>
        <w:t>maxDepth</w:t>
      </w:r>
      <w:proofErr w:type="spellEnd"/>
      <w:r>
        <w:rPr>
          <w:rFonts w:ascii="Consolas" w:hAnsi="Consolas"/>
          <w:color w:val="000000"/>
          <w:sz w:val="18"/>
        </w:rPr>
        <w:t>: [10, 15, 20]          # 3 values</w:t>
      </w:r>
      <w:r>
        <w:rPr>
          <w:rFonts w:ascii="Consolas" w:hAnsi="Consolas"/>
          <w:color w:val="000000"/>
          <w:sz w:val="18"/>
        </w:rPr>
        <w:br/>
        <w:t xml:space="preserve">        </w:t>
      </w:r>
      <w:proofErr w:type="spellStart"/>
      <w:r>
        <w:rPr>
          <w:rFonts w:ascii="Consolas" w:hAnsi="Consolas"/>
          <w:color w:val="000000"/>
          <w:sz w:val="18"/>
        </w:rPr>
        <w:t>maxBins</w:t>
      </w:r>
      <w:proofErr w:type="spellEnd"/>
      <w:r>
        <w:rPr>
          <w:rFonts w:ascii="Consolas" w:hAnsi="Consolas"/>
          <w:color w:val="000000"/>
          <w:sz w:val="18"/>
        </w:rPr>
        <w:t>: [32, 64]               # 2 values</w:t>
      </w:r>
      <w:r>
        <w:rPr>
          <w:rFonts w:ascii="Consolas" w:hAnsi="Consolas"/>
          <w:color w:val="000000"/>
          <w:sz w:val="18"/>
        </w:rPr>
        <w:br/>
        <w:t xml:space="preserve">        # Total: 3 x 3 x 2 = 18 combinations</w:t>
      </w:r>
      <w:r>
        <w:rPr>
          <w:rFonts w:ascii="Consolas" w:hAnsi="Consolas"/>
          <w:color w:val="000000"/>
          <w:sz w:val="18"/>
        </w:rPr>
        <w:br/>
      </w:r>
      <w:r>
        <w:rPr>
          <w:rFonts w:ascii="Consolas" w:hAnsi="Consolas"/>
          <w:color w:val="000000"/>
          <w:sz w:val="18"/>
        </w:rPr>
        <w:lastRenderedPageBreak/>
        <w:t xml:space="preserve">        </w:t>
      </w:r>
      <w:proofErr w:type="spellStart"/>
      <w:r>
        <w:rPr>
          <w:rFonts w:ascii="Consolas" w:hAnsi="Consolas"/>
          <w:color w:val="000000"/>
          <w:sz w:val="18"/>
        </w:rPr>
        <w:t>minInstancesPerNode</w:t>
      </w:r>
      <w:proofErr w:type="spellEnd"/>
      <w:r>
        <w:rPr>
          <w:rFonts w:ascii="Consolas" w:hAnsi="Consolas"/>
          <w:color w:val="000000"/>
          <w:sz w:val="18"/>
        </w:rPr>
        <w:t>: [1]</w:t>
      </w:r>
      <w:r>
        <w:rPr>
          <w:rFonts w:ascii="Consolas" w:hAnsi="Consolas"/>
          <w:color w:val="000000"/>
          <w:sz w:val="18"/>
        </w:rPr>
        <w:br/>
        <w:t xml:space="preserve">        </w:t>
      </w:r>
      <w:proofErr w:type="spellStart"/>
      <w:r>
        <w:rPr>
          <w:rFonts w:ascii="Consolas" w:hAnsi="Consolas"/>
          <w:color w:val="000000"/>
          <w:sz w:val="18"/>
        </w:rPr>
        <w:t>subsamplingRate</w:t>
      </w:r>
      <w:proofErr w:type="spellEnd"/>
      <w:r>
        <w:rPr>
          <w:rFonts w:ascii="Consolas" w:hAnsi="Consolas"/>
          <w:color w:val="000000"/>
          <w:sz w:val="18"/>
        </w:rPr>
        <w:t>: [0.8]</w:t>
      </w:r>
      <w:r>
        <w:rPr>
          <w:rFonts w:ascii="Consolas" w:hAnsi="Consolas"/>
          <w:color w:val="000000"/>
          <w:sz w:val="18"/>
        </w:rPr>
        <w:br/>
        <w:t xml:space="preserve">        </w:t>
      </w:r>
      <w:proofErr w:type="spellStart"/>
      <w:r>
        <w:rPr>
          <w:rFonts w:ascii="Consolas" w:hAnsi="Consolas"/>
          <w:color w:val="000000"/>
          <w:sz w:val="18"/>
        </w:rPr>
        <w:t>featureSubsetStrategy</w:t>
      </w:r>
      <w:proofErr w:type="spellEnd"/>
      <w:r>
        <w:rPr>
          <w:rFonts w:ascii="Consolas" w:hAnsi="Consolas"/>
          <w:color w:val="000000"/>
          <w:sz w:val="18"/>
        </w:rPr>
        <w:t>: ["sqrt"]</w:t>
      </w:r>
      <w:r>
        <w:rPr>
          <w:rFonts w:ascii="Consolas" w:hAnsi="Consolas"/>
          <w:color w:val="000000"/>
          <w:sz w:val="18"/>
        </w:rPr>
        <w:br/>
        <w:t xml:space="preserve">        impurity: "</w:t>
      </w:r>
      <w:proofErr w:type="spellStart"/>
      <w:r>
        <w:rPr>
          <w:rFonts w:ascii="Consolas" w:hAnsi="Consolas"/>
          <w:color w:val="000000"/>
          <w:sz w:val="18"/>
        </w:rPr>
        <w:t>gini</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train:</w:t>
      </w:r>
      <w:r>
        <w:rPr>
          <w:rFonts w:ascii="Consolas" w:hAnsi="Consolas"/>
          <w:color w:val="000000"/>
          <w:sz w:val="18"/>
        </w:rPr>
        <w:br/>
        <w:t xml:space="preserve">      </w:t>
      </w:r>
      <w:proofErr w:type="spellStart"/>
      <w:r>
        <w:rPr>
          <w:rFonts w:ascii="Consolas" w:hAnsi="Consolas"/>
          <w:color w:val="000000"/>
          <w:sz w:val="18"/>
        </w:rPr>
        <w:t>trainRatio</w:t>
      </w:r>
      <w:proofErr w:type="spellEnd"/>
      <w:r>
        <w:rPr>
          <w:rFonts w:ascii="Consolas" w:hAnsi="Consolas"/>
          <w:color w:val="000000"/>
          <w:sz w:val="18"/>
        </w:rPr>
        <w:t>: 0.8              # 80% dev, 20% test</w:t>
      </w:r>
      <w:r>
        <w:rPr>
          <w:rFonts w:ascii="Consolas" w:hAnsi="Consolas"/>
          <w:color w:val="000000"/>
          <w:sz w:val="18"/>
        </w:rPr>
        <w:br/>
        <w:t xml:space="preserve">      </w:t>
      </w:r>
      <w:proofErr w:type="spellStart"/>
      <w:r>
        <w:rPr>
          <w:rFonts w:ascii="Consolas" w:hAnsi="Consolas"/>
          <w:color w:val="000000"/>
          <w:sz w:val="18"/>
        </w:rPr>
        <w:t>gridSearch</w:t>
      </w:r>
      <w:proofErr w:type="spellEnd"/>
      <w:r>
        <w:rPr>
          <w:rFonts w:ascii="Consolas" w:hAnsi="Consolas"/>
          <w:color w:val="000000"/>
          <w:sz w:val="18"/>
        </w:rPr>
        <w:t>:</w:t>
      </w:r>
      <w:r>
        <w:rPr>
          <w:rFonts w:ascii="Consolas" w:hAnsi="Consolas"/>
          <w:color w:val="000000"/>
          <w:sz w:val="18"/>
        </w:rPr>
        <w:br/>
        <w:t xml:space="preserve">        enabled: true</w:t>
      </w:r>
      <w:r>
        <w:rPr>
          <w:rFonts w:ascii="Consolas" w:hAnsi="Consolas"/>
          <w:color w:val="000000"/>
          <w:sz w:val="18"/>
        </w:rPr>
        <w:br/>
        <w:t xml:space="preserve">        </w:t>
      </w:r>
      <w:proofErr w:type="spellStart"/>
      <w:r>
        <w:rPr>
          <w:rFonts w:ascii="Consolas" w:hAnsi="Consolas"/>
          <w:color w:val="000000"/>
          <w:sz w:val="18"/>
        </w:rPr>
        <w:t>evaluationMetric</w:t>
      </w:r>
      <w:proofErr w:type="spellEnd"/>
      <w:r>
        <w:rPr>
          <w:rFonts w:ascii="Consolas" w:hAnsi="Consolas"/>
          <w:color w:val="000000"/>
          <w:sz w:val="18"/>
        </w:rPr>
        <w:t>: "f1"     # Optimize for F1-Score</w:t>
      </w:r>
      <w:r>
        <w:rPr>
          <w:rFonts w:ascii="Consolas" w:hAnsi="Consolas"/>
          <w:color w:val="000000"/>
          <w:sz w:val="18"/>
        </w:rPr>
        <w:br/>
        <w:t xml:space="preserve">      </w:t>
      </w:r>
      <w:proofErr w:type="spellStart"/>
      <w:r>
        <w:rPr>
          <w:rFonts w:ascii="Consolas" w:hAnsi="Consolas"/>
          <w:color w:val="000000"/>
          <w:sz w:val="18"/>
        </w:rPr>
        <w:t>crossValidation</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numFolds</w:t>
      </w:r>
      <w:proofErr w:type="spellEnd"/>
      <w:r>
        <w:rPr>
          <w:rFonts w:ascii="Consolas" w:hAnsi="Consolas"/>
          <w:color w:val="000000"/>
          <w:sz w:val="18"/>
        </w:rPr>
        <w:t>: 5                # 5-fold CV</w:t>
      </w:r>
    </w:p>
    <w:tbl>
      <w:tblPr>
        <w:tblStyle w:val="Grilledutableau"/>
        <w:tblW w:w="0" w:type="auto"/>
        <w:tblLook w:val="04A0" w:firstRow="1" w:lastRow="0" w:firstColumn="1" w:lastColumn="0" w:noHBand="0" w:noVBand="1"/>
      </w:tblPr>
      <w:tblGrid>
        <w:gridCol w:w="9396"/>
      </w:tblGrid>
      <w:tr w:rsidR="002E0ECA" w14:paraId="3E7CBC92" w14:textId="77777777">
        <w:tc>
          <w:tcPr>
            <w:tcW w:w="9406" w:type="dxa"/>
            <w:shd w:val="clear" w:color="auto" w:fill="FFF2CC"/>
          </w:tcPr>
          <w:p w14:paraId="6BFBC90B" w14:textId="77777777" w:rsidR="002E0ECA" w:rsidRDefault="00DC5F91">
            <w:r>
              <w:rPr>
                <w:b/>
              </w:rPr>
              <w:t>Why is this important?</w:t>
            </w:r>
          </w:p>
          <w:p w14:paraId="355CA6EE" w14:textId="77777777" w:rsidR="002E0ECA" w:rsidRDefault="00DC5F91">
            <w:pPr>
              <w:spacing w:before="120"/>
            </w:pPr>
            <w:r>
              <w:t>YAML configuration allows experiments to be versioned, shared, and reproduced without code changes. A researcher can run different experiments just by modifying configuration files, making it easy to track what settings produced which results.</w:t>
            </w:r>
          </w:p>
        </w:tc>
      </w:tr>
    </w:tbl>
    <w:p w14:paraId="525B0B26" w14:textId="77777777" w:rsidR="002E0ECA" w:rsidRDefault="002E0ECA"/>
    <w:p w14:paraId="09C7900B" w14:textId="77777777" w:rsidR="002E0ECA" w:rsidRDefault="00DC5F91">
      <w:r>
        <w:br w:type="page"/>
      </w:r>
    </w:p>
    <w:p w14:paraId="47EDA44D" w14:textId="77777777" w:rsidR="002E0ECA" w:rsidRDefault="00DC5F91">
      <w:pPr>
        <w:pStyle w:val="Titre1"/>
      </w:pPr>
      <w:r>
        <w:lastRenderedPageBreak/>
        <w:t>6. Cross-Validation</w:t>
      </w:r>
    </w:p>
    <w:p w14:paraId="02C5018E" w14:textId="77777777" w:rsidR="002E0ECA" w:rsidRDefault="00DC5F91">
      <w:pPr>
        <w:pStyle w:val="Titre2"/>
      </w:pPr>
      <w:r>
        <w:t>6.1 Why Simple Train/Test Split is Not Enough</w:t>
      </w:r>
    </w:p>
    <w:p w14:paraId="5AD9676C" w14:textId="77777777" w:rsidR="002E0ECA" w:rsidRDefault="00DC5F91">
      <w:r>
        <w:t>A single train/test split has a fundamental problem: the performance estimate depends heavily on which data points ended up in which set. Different splits can yield very different accuracy numbers.</w:t>
      </w:r>
    </w:p>
    <w:p w14:paraId="616174F9" w14:textId="77777777" w:rsidR="002E0ECA" w:rsidRDefault="00DC5F91">
      <w:r>
        <w:t>Consider this scenario:</w:t>
      </w:r>
    </w:p>
    <w:p w14:paraId="72D16406" w14:textId="77777777" w:rsidR="002E0ECA" w:rsidRDefault="00DC5F91">
      <w:pPr>
        <w:pStyle w:val="Listepuces"/>
      </w:pPr>
      <w:r>
        <w:t>You split data 80/20 and get 85% accuracy on the test set</w:t>
      </w:r>
    </w:p>
    <w:p w14:paraId="65F725C6" w14:textId="77777777" w:rsidR="002E0ECA" w:rsidRDefault="00DC5F91">
      <w:pPr>
        <w:pStyle w:val="Listepuces"/>
      </w:pPr>
      <w:r>
        <w:t>Your colleague uses a different random seed, same algorithm, gets 79%</w:t>
      </w:r>
    </w:p>
    <w:p w14:paraId="557116D6" w14:textId="77777777" w:rsidR="002E0ECA" w:rsidRDefault="00DC5F91">
      <w:pPr>
        <w:pStyle w:val="Listepuces"/>
      </w:pPr>
      <w:r>
        <w:t>Who has the better model? Neither - the difference is due to the split!</w:t>
      </w:r>
    </w:p>
    <w:p w14:paraId="6E85FDE2" w14:textId="77777777" w:rsidR="002E0ECA" w:rsidRDefault="00DC5F91">
      <w:pPr>
        <w:pStyle w:val="Listepuces"/>
      </w:pPr>
      <w:r>
        <w:t>The 'lucky' split might have easier examples in the test set</w:t>
      </w:r>
    </w:p>
    <w:p w14:paraId="2569C7C1" w14:textId="77777777" w:rsidR="002E0ECA" w:rsidRDefault="002E0ECA"/>
    <w:p w14:paraId="66210C4E" w14:textId="77777777" w:rsidR="002E0ECA" w:rsidRDefault="00DC5F91">
      <w:r>
        <w:t>Cross-validation solves this by evaluating on multiple different splits and averaging the results. This gives a more stable and reliable estimate of model performance.</w:t>
      </w:r>
    </w:p>
    <w:tbl>
      <w:tblPr>
        <w:tblStyle w:val="Grilledutableau"/>
        <w:tblW w:w="0" w:type="auto"/>
        <w:tblLook w:val="04A0" w:firstRow="1" w:lastRow="0" w:firstColumn="1" w:lastColumn="0" w:noHBand="0" w:noVBand="1"/>
      </w:tblPr>
      <w:tblGrid>
        <w:gridCol w:w="9396"/>
      </w:tblGrid>
      <w:tr w:rsidR="002E0ECA" w14:paraId="46B1C3CB" w14:textId="77777777">
        <w:tc>
          <w:tcPr>
            <w:tcW w:w="9406" w:type="dxa"/>
            <w:shd w:val="clear" w:color="auto" w:fill="FFF2CC"/>
          </w:tcPr>
          <w:p w14:paraId="1CE1FA55" w14:textId="77777777" w:rsidR="002E0ECA" w:rsidRDefault="00DC5F91">
            <w:r>
              <w:rPr>
                <w:b/>
              </w:rPr>
              <w:t>Why is this important?</w:t>
            </w:r>
          </w:p>
          <w:p w14:paraId="244D5B3C" w14:textId="77777777" w:rsidR="002E0ECA" w:rsidRDefault="00DC5F91">
            <w:pPr>
              <w:spacing w:before="120"/>
            </w:pPr>
            <w:r>
              <w:t>Cross-validation answers two questions: (1) How well will this model perform on new data? (2) How stable is this performance estimate? A model with 82% +/- 1% is more reliable than one with 82% +/- 5%, even if the average is the same.</w:t>
            </w:r>
          </w:p>
        </w:tc>
      </w:tr>
    </w:tbl>
    <w:p w14:paraId="2CB12906" w14:textId="77777777" w:rsidR="002E0ECA" w:rsidRDefault="002E0ECA"/>
    <w:p w14:paraId="237FA2B3" w14:textId="77777777" w:rsidR="002E0ECA" w:rsidRDefault="00DC5F91">
      <w:pPr>
        <w:pStyle w:val="Titre2"/>
      </w:pPr>
      <w:r>
        <w:t>6.2 K-Fold Cross-Validation Explained</w:t>
      </w:r>
    </w:p>
    <w:tbl>
      <w:tblPr>
        <w:tblStyle w:val="Grilledutableau"/>
        <w:tblW w:w="0" w:type="auto"/>
        <w:tblLook w:val="04A0" w:firstRow="1" w:lastRow="0" w:firstColumn="1" w:lastColumn="0" w:noHBand="0" w:noVBand="1"/>
      </w:tblPr>
      <w:tblGrid>
        <w:gridCol w:w="9396"/>
      </w:tblGrid>
      <w:tr w:rsidR="002E0ECA" w14:paraId="1978A66A" w14:textId="77777777">
        <w:tc>
          <w:tcPr>
            <w:tcW w:w="9406" w:type="dxa"/>
            <w:shd w:val="clear" w:color="auto" w:fill="E7F3FF"/>
          </w:tcPr>
          <w:p w14:paraId="7291667F" w14:textId="77777777" w:rsidR="002E0ECA" w:rsidRDefault="00DC5F91">
            <w:r>
              <w:rPr>
                <w:b/>
              </w:rPr>
              <w:t>Definition: K-Fold Cross-Validation</w:t>
            </w:r>
          </w:p>
          <w:p w14:paraId="4F15FC30" w14:textId="77777777" w:rsidR="002E0ECA" w:rsidRDefault="00DC5F91">
            <w:pPr>
              <w:spacing w:before="120"/>
            </w:pPr>
            <w:r>
              <w:t xml:space="preserve">K-Fold CV divides the training data into K equal-sized 'folds'. The model is trained K times, each time using K-1 folds for training and </w:t>
            </w:r>
            <w:proofErr w:type="gramStart"/>
            <w:r>
              <w:t>1 fold</w:t>
            </w:r>
            <w:proofErr w:type="gramEnd"/>
            <w:r>
              <w:t xml:space="preserve"> for validation. Each data point serves as validation exactly once. Final metrics are averaged across all folds.</w:t>
            </w:r>
          </w:p>
        </w:tc>
      </w:tr>
    </w:tbl>
    <w:p w14:paraId="4494F657" w14:textId="77777777" w:rsidR="002E0ECA" w:rsidRDefault="002E0ECA"/>
    <w:p w14:paraId="21BB4C89" w14:textId="77777777" w:rsidR="002E0ECA" w:rsidRDefault="00DC5F91">
      <w:r>
        <w:t>How K-Fold works with K=5:</w:t>
      </w:r>
    </w:p>
    <w:p w14:paraId="2973F0F3" w14:textId="77777777" w:rsidR="002E0ECA" w:rsidRDefault="00DC5F91">
      <w:pPr>
        <w:pStyle w:val="Listepuces"/>
      </w:pPr>
      <w:r>
        <w:t>Divide data into 5 equal folds: F1, F2, F3, F4, F5</w:t>
      </w:r>
    </w:p>
    <w:p w14:paraId="5FEF5133" w14:textId="77777777" w:rsidR="002E0ECA" w:rsidRDefault="00DC5F91">
      <w:pPr>
        <w:pStyle w:val="Listepuces"/>
      </w:pPr>
      <w:r>
        <w:t>Iteration 1: Train on F2+F3+F4+F5, validate on F1</w:t>
      </w:r>
    </w:p>
    <w:p w14:paraId="7B0AF0D5" w14:textId="77777777" w:rsidR="002E0ECA" w:rsidRDefault="00DC5F91">
      <w:pPr>
        <w:pStyle w:val="Listepuces"/>
      </w:pPr>
      <w:r>
        <w:t>Iteration 2: Train on F1+F3+F4+F5, validate on F2</w:t>
      </w:r>
    </w:p>
    <w:p w14:paraId="6DC61D61" w14:textId="77777777" w:rsidR="002E0ECA" w:rsidRDefault="00DC5F91">
      <w:pPr>
        <w:pStyle w:val="Listepuces"/>
      </w:pPr>
      <w:r>
        <w:t>Iteration 3: Train on F1+F2+F4+F5, validate on F3</w:t>
      </w:r>
    </w:p>
    <w:p w14:paraId="6461F1C5" w14:textId="77777777" w:rsidR="002E0ECA" w:rsidRDefault="00DC5F91">
      <w:pPr>
        <w:pStyle w:val="Listepuces"/>
      </w:pPr>
      <w:r>
        <w:t>Iteration 4: Train on F1+F2+F3+F5, validate on F4</w:t>
      </w:r>
    </w:p>
    <w:p w14:paraId="1C850330" w14:textId="77777777" w:rsidR="002E0ECA" w:rsidRDefault="00DC5F91">
      <w:pPr>
        <w:pStyle w:val="Listepuces"/>
      </w:pPr>
      <w:r>
        <w:t>Iteration 5: Train on F1+F2+F3+F4, validate on F5</w:t>
      </w:r>
    </w:p>
    <w:p w14:paraId="35D7FC24" w14:textId="77777777" w:rsidR="002E0ECA" w:rsidRDefault="00DC5F91">
      <w:pPr>
        <w:pStyle w:val="Listepuces"/>
      </w:pPr>
      <w:r>
        <w:t>Final: Average metrics from all 5 iterations</w:t>
      </w:r>
    </w:p>
    <w:p w14:paraId="39F0B14B" w14:textId="77777777" w:rsidR="002E0ECA" w:rsidRDefault="00DC5F91">
      <w:pPr>
        <w:jc w:val="center"/>
      </w:pPr>
      <w:r>
        <w:rPr>
          <w:i/>
          <w:color w:val="808080"/>
        </w:rPr>
        <w:t>[Figure: 5-Fold Cross-Validation Diagram]</w:t>
      </w:r>
    </w:p>
    <w:p w14:paraId="61CE5745" w14:textId="77777777" w:rsidR="002E0ECA" w:rsidRDefault="00DC5F91">
      <w:pPr>
        <w:jc w:val="center"/>
      </w:pPr>
      <w:r>
        <w:rPr>
          <w:i/>
          <w:sz w:val="20"/>
        </w:rPr>
        <w:t>Figure: 5-Fold Cross-Validation Diagram</w:t>
      </w:r>
    </w:p>
    <w:p w14:paraId="43F6E7C7" w14:textId="77777777" w:rsidR="002E0ECA" w:rsidRDefault="002E0ECA"/>
    <w:p w14:paraId="7226A4D7" w14:textId="77777777" w:rsidR="002E0ECA" w:rsidRDefault="00DC5F91">
      <w:r>
        <w:lastRenderedPageBreak/>
        <w:t>Choosing K:</w:t>
      </w:r>
    </w:p>
    <w:p w14:paraId="4F8ECD5B" w14:textId="77777777" w:rsidR="002E0ECA" w:rsidRDefault="00DC5F91">
      <w:pPr>
        <w:pStyle w:val="Listepuces"/>
      </w:pPr>
      <w:r>
        <w:rPr>
          <w:b/>
        </w:rPr>
        <w:t xml:space="preserve">K=5 or K=10: </w:t>
      </w:r>
      <w:r>
        <w:t>Most common choices. Good balance of bias and variance</w:t>
      </w:r>
    </w:p>
    <w:p w14:paraId="346902A3" w14:textId="77777777" w:rsidR="002E0ECA" w:rsidRDefault="00DC5F91">
      <w:pPr>
        <w:pStyle w:val="Listepuces"/>
      </w:pPr>
      <w:r>
        <w:rPr>
          <w:b/>
        </w:rPr>
        <w:t xml:space="preserve">Large K (e.g., 20): </w:t>
      </w:r>
      <w:r>
        <w:t>Lower bias but higher variance, computationally expensive</w:t>
      </w:r>
    </w:p>
    <w:p w14:paraId="3B96F43E" w14:textId="77777777" w:rsidR="002E0ECA" w:rsidRDefault="00DC5F91">
      <w:pPr>
        <w:pStyle w:val="Listepuces"/>
      </w:pPr>
      <w:r>
        <w:rPr>
          <w:b/>
        </w:rPr>
        <w:t xml:space="preserve">K=N (Leave-One-Out): </w:t>
      </w:r>
      <w:r>
        <w:t>Nearly unbiased but very high variance, very slow</w:t>
      </w:r>
    </w:p>
    <w:p w14:paraId="2924BDE0" w14:textId="77777777" w:rsidR="002E0ECA" w:rsidRDefault="00DC5F91">
      <w:pPr>
        <w:pStyle w:val="Listepuces"/>
      </w:pPr>
      <w:r>
        <w:rPr>
          <w:b/>
        </w:rPr>
        <w:t xml:space="preserve">Small K (e.g., 3): </w:t>
      </w:r>
      <w:r>
        <w:t>Faster but higher bias, less reliable estimate</w:t>
      </w:r>
    </w:p>
    <w:p w14:paraId="0194FB91" w14:textId="77777777" w:rsidR="002E0ECA" w:rsidRDefault="00DC5F91">
      <w:pPr>
        <w:pStyle w:val="Titre2"/>
      </w:pPr>
      <w:r>
        <w:t>6.3 Implementation in Our System</w:t>
      </w:r>
    </w:p>
    <w:p w14:paraId="4B839E33" w14:textId="77777777" w:rsidR="002E0ECA" w:rsidRDefault="00DC5F91">
      <w:pPr>
        <w:spacing w:before="120" w:after="120"/>
        <w:ind w:left="432"/>
      </w:pPr>
      <w:r>
        <w:rPr>
          <w:rFonts w:ascii="Consolas" w:hAnsi="Consolas"/>
          <w:color w:val="000000"/>
          <w:sz w:val="18"/>
        </w:rPr>
        <w:t xml:space="preserve">object </w:t>
      </w:r>
      <w:proofErr w:type="spellStart"/>
      <w:r>
        <w:rPr>
          <w:rFonts w:ascii="Consolas" w:hAnsi="Consolas"/>
          <w:color w:val="000000"/>
          <w:sz w:val="18"/>
        </w:rPr>
        <w:t>CrossValidator</w:t>
      </w:r>
      <w:proofErr w:type="spellEnd"/>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case class </w:t>
      </w:r>
      <w:proofErr w:type="spellStart"/>
      <w:r>
        <w:rPr>
          <w:rFonts w:ascii="Consolas" w:hAnsi="Consolas"/>
          <w:color w:val="000000"/>
          <w:sz w:val="18"/>
        </w:rPr>
        <w:t>CVResult</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avgMetrics</w:t>
      </w:r>
      <w:proofErr w:type="spellEnd"/>
      <w:r>
        <w:rPr>
          <w:rFonts w:ascii="Consolas" w:hAnsi="Consolas"/>
          <w:color w:val="000000"/>
          <w:sz w:val="18"/>
        </w:rPr>
        <w:t xml:space="preserve">: </w:t>
      </w:r>
      <w:proofErr w:type="spellStart"/>
      <w:r>
        <w:rPr>
          <w:rFonts w:ascii="Consolas" w:hAnsi="Consolas"/>
          <w:color w:val="000000"/>
          <w:sz w:val="18"/>
        </w:rPr>
        <w:t>EvaluationMetrics</w:t>
      </w:r>
      <w:proofErr w:type="spellEnd"/>
      <w:r>
        <w:rPr>
          <w:rFonts w:ascii="Consolas" w:hAnsi="Consolas"/>
          <w:color w:val="000000"/>
          <w:sz w:val="18"/>
        </w:rPr>
        <w:t>,      // Mean across folds</w:t>
      </w:r>
      <w:r>
        <w:rPr>
          <w:rFonts w:ascii="Consolas" w:hAnsi="Consolas"/>
          <w:color w:val="000000"/>
          <w:sz w:val="18"/>
        </w:rPr>
        <w:br/>
        <w:t xml:space="preserve">    </w:t>
      </w:r>
      <w:proofErr w:type="spellStart"/>
      <w:r>
        <w:rPr>
          <w:rFonts w:ascii="Consolas" w:hAnsi="Consolas"/>
          <w:color w:val="000000"/>
          <w:sz w:val="18"/>
        </w:rPr>
        <w:t>stdMetrics</w:t>
      </w:r>
      <w:proofErr w:type="spellEnd"/>
      <w:r>
        <w:rPr>
          <w:rFonts w:ascii="Consolas" w:hAnsi="Consolas"/>
          <w:color w:val="000000"/>
          <w:sz w:val="18"/>
        </w:rPr>
        <w:t xml:space="preserve">: </w:t>
      </w:r>
      <w:proofErr w:type="spellStart"/>
      <w:r>
        <w:rPr>
          <w:rFonts w:ascii="Consolas" w:hAnsi="Consolas"/>
          <w:color w:val="000000"/>
          <w:sz w:val="18"/>
        </w:rPr>
        <w:t>EvaluationMetrics</w:t>
      </w:r>
      <w:proofErr w:type="spellEnd"/>
      <w:r>
        <w:rPr>
          <w:rFonts w:ascii="Consolas" w:hAnsi="Consolas"/>
          <w:color w:val="000000"/>
          <w:sz w:val="18"/>
        </w:rPr>
        <w:t>,      // Standard deviation</w:t>
      </w:r>
      <w:r>
        <w:rPr>
          <w:rFonts w:ascii="Consolas" w:hAnsi="Consolas"/>
          <w:color w:val="000000"/>
          <w:sz w:val="18"/>
        </w:rPr>
        <w:br/>
        <w:t xml:space="preserve">    </w:t>
      </w:r>
      <w:proofErr w:type="spellStart"/>
      <w:r>
        <w:rPr>
          <w:rFonts w:ascii="Consolas" w:hAnsi="Consolas"/>
          <w:color w:val="000000"/>
          <w:sz w:val="18"/>
        </w:rPr>
        <w:t>foldMetrics</w:t>
      </w:r>
      <w:proofErr w:type="spellEnd"/>
      <w:r>
        <w:rPr>
          <w:rFonts w:ascii="Consolas" w:hAnsi="Consolas"/>
          <w:color w:val="000000"/>
          <w:sz w:val="18"/>
        </w:rPr>
        <w:t>: Seq[</w:t>
      </w:r>
      <w:proofErr w:type="spellStart"/>
      <w:r>
        <w:rPr>
          <w:rFonts w:ascii="Consolas" w:hAnsi="Consolas"/>
          <w:color w:val="000000"/>
          <w:sz w:val="18"/>
        </w:rPr>
        <w:t>EvaluationMetrics</w:t>
      </w:r>
      <w:proofErr w:type="spellEnd"/>
      <w:r>
        <w:rPr>
          <w:rFonts w:ascii="Consolas" w:hAnsi="Consolas"/>
          <w:color w:val="000000"/>
          <w:sz w:val="18"/>
        </w:rPr>
        <w:t>], // Per-fold results</w:t>
      </w:r>
      <w:r>
        <w:rPr>
          <w:rFonts w:ascii="Consolas" w:hAnsi="Consolas"/>
          <w:color w:val="000000"/>
          <w:sz w:val="18"/>
        </w:rPr>
        <w:br/>
        <w:t xml:space="preserve">    </w:t>
      </w:r>
      <w:proofErr w:type="spellStart"/>
      <w:r>
        <w:rPr>
          <w:rFonts w:ascii="Consolas" w:hAnsi="Consolas"/>
          <w:color w:val="000000"/>
          <w:sz w:val="18"/>
        </w:rPr>
        <w:t>bestHyperparameters</w:t>
      </w:r>
      <w:proofErr w:type="spellEnd"/>
      <w:r>
        <w:rPr>
          <w:rFonts w:ascii="Consolas" w:hAnsi="Consolas"/>
          <w:color w:val="000000"/>
          <w:sz w:val="18"/>
        </w:rPr>
        <w:t>: Map[String, Any],</w:t>
      </w:r>
      <w:r>
        <w:rPr>
          <w:rFonts w:ascii="Consolas" w:hAnsi="Consolas"/>
          <w:color w:val="000000"/>
          <w:sz w:val="18"/>
        </w:rPr>
        <w:br/>
        <w:t xml:space="preserve">    </w:t>
      </w:r>
      <w:proofErr w:type="spellStart"/>
      <w:r>
        <w:rPr>
          <w:rFonts w:ascii="Consolas" w:hAnsi="Consolas"/>
          <w:color w:val="000000"/>
          <w:sz w:val="18"/>
        </w:rPr>
        <w:t>numFolds</w:t>
      </w:r>
      <w:proofErr w:type="spellEnd"/>
      <w:r>
        <w:rPr>
          <w:rFonts w:ascii="Consolas" w:hAnsi="Consolas"/>
          <w:color w:val="000000"/>
          <w:sz w:val="18"/>
        </w:rPr>
        <w:t>: Int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def validate(</w:t>
      </w:r>
      <w:proofErr w:type="spellStart"/>
      <w:r>
        <w:rPr>
          <w:rFonts w:ascii="Consolas" w:hAnsi="Consolas"/>
          <w:color w:val="000000"/>
          <w:sz w:val="18"/>
        </w:rPr>
        <w:t>devData</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xml:space="preserve">, experiment: </w:t>
      </w:r>
      <w:proofErr w:type="spellStart"/>
      <w:r>
        <w:rPr>
          <w:rFonts w:ascii="Consolas" w:hAnsi="Consolas"/>
          <w:color w:val="000000"/>
          <w:sz w:val="18"/>
        </w:rPr>
        <w:t>ExperimentConfig</w:t>
      </w:r>
      <w:proofErr w:type="spellEnd"/>
      <w:r>
        <w:rPr>
          <w:rFonts w:ascii="Consolas" w:hAnsi="Consolas"/>
          <w:color w:val="000000"/>
          <w:sz w:val="18"/>
        </w:rPr>
        <w:t xml:space="preserve">): </w:t>
      </w:r>
      <w:proofErr w:type="spellStart"/>
      <w:r>
        <w:rPr>
          <w:rFonts w:ascii="Consolas" w:hAnsi="Consolas"/>
          <w:color w:val="000000"/>
          <w:sz w:val="18"/>
        </w:rPr>
        <w:t>CVResult</w:t>
      </w:r>
      <w:proofErr w:type="spellEnd"/>
      <w:r>
        <w:rPr>
          <w:rFonts w:ascii="Consolas" w:hAnsi="Consolas"/>
          <w:color w:val="000000"/>
          <w:sz w:val="18"/>
        </w:rPr>
        <w:t xml:space="preserve"> = {</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numFolds</w:t>
      </w:r>
      <w:proofErr w:type="spellEnd"/>
      <w:r>
        <w:rPr>
          <w:rFonts w:ascii="Consolas" w:hAnsi="Consolas"/>
          <w:color w:val="000000"/>
          <w:sz w:val="18"/>
        </w:rPr>
        <w:t xml:space="preserve"> = </w:t>
      </w:r>
      <w:proofErr w:type="spellStart"/>
      <w:r>
        <w:rPr>
          <w:rFonts w:ascii="Consolas" w:hAnsi="Consolas"/>
          <w:color w:val="000000"/>
          <w:sz w:val="18"/>
        </w:rPr>
        <w:t>experiment.train.crossValidation.numFolds</w:t>
      </w:r>
      <w:proofErr w:type="spellEnd"/>
      <w:r>
        <w:rPr>
          <w:rFonts w:ascii="Consolas" w:hAnsi="Consolas"/>
          <w:color w:val="000000"/>
          <w:sz w:val="18"/>
        </w:rPr>
        <w:br/>
      </w:r>
      <w:r>
        <w:rPr>
          <w:rFonts w:ascii="Consolas" w:hAnsi="Consolas"/>
          <w:color w:val="000000"/>
          <w:sz w:val="18"/>
        </w:rPr>
        <w:br/>
        <w:t xml:space="preserve">    // Assign each row to a fold (random, reproducible)</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dataWithFold</w:t>
      </w:r>
      <w:proofErr w:type="spellEnd"/>
      <w:r>
        <w:rPr>
          <w:rFonts w:ascii="Consolas" w:hAnsi="Consolas"/>
          <w:color w:val="000000"/>
          <w:sz w:val="18"/>
        </w:rPr>
        <w:t xml:space="preserve"> = </w:t>
      </w:r>
      <w:proofErr w:type="spellStart"/>
      <w:r>
        <w:rPr>
          <w:rFonts w:ascii="Consolas" w:hAnsi="Consolas"/>
          <w:color w:val="000000"/>
          <w:sz w:val="18"/>
        </w:rPr>
        <w:t>devData.withColumn</w:t>
      </w:r>
      <w:proofErr w:type="spellEnd"/>
      <w:r>
        <w:rPr>
          <w:rFonts w:ascii="Consolas" w:hAnsi="Consolas"/>
          <w:color w:val="000000"/>
          <w:sz w:val="18"/>
        </w:rPr>
        <w:t>(</w:t>
      </w:r>
      <w:r>
        <w:rPr>
          <w:rFonts w:ascii="Consolas" w:hAnsi="Consolas"/>
          <w:color w:val="000000"/>
          <w:sz w:val="18"/>
        </w:rPr>
        <w:br/>
        <w:t xml:space="preserve">      "fold",</w:t>
      </w:r>
      <w:r>
        <w:rPr>
          <w:rFonts w:ascii="Consolas" w:hAnsi="Consolas"/>
          <w:color w:val="000000"/>
          <w:sz w:val="18"/>
        </w:rPr>
        <w:br/>
        <w:t xml:space="preserve">      (rand(seed) * </w:t>
      </w:r>
      <w:proofErr w:type="spellStart"/>
      <w:r>
        <w:rPr>
          <w:rFonts w:ascii="Consolas" w:hAnsi="Consolas"/>
          <w:color w:val="000000"/>
          <w:sz w:val="18"/>
        </w:rPr>
        <w:t>numFolds</w:t>
      </w:r>
      <w:proofErr w:type="spellEnd"/>
      <w:r>
        <w:rPr>
          <w:rFonts w:ascii="Consolas" w:hAnsi="Consolas"/>
          <w:color w:val="000000"/>
          <w:sz w:val="18"/>
        </w:rPr>
        <w:t>).cast("int")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Train and evaluate on each fold</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foldMetrics</w:t>
      </w:r>
      <w:proofErr w:type="spellEnd"/>
      <w:r>
        <w:rPr>
          <w:rFonts w:ascii="Consolas" w:hAnsi="Consolas"/>
          <w:color w:val="000000"/>
          <w:sz w:val="18"/>
        </w:rPr>
        <w:t xml:space="preserve"> = (0 until </w:t>
      </w:r>
      <w:proofErr w:type="spellStart"/>
      <w:r>
        <w:rPr>
          <w:rFonts w:ascii="Consolas" w:hAnsi="Consolas"/>
          <w:color w:val="000000"/>
          <w:sz w:val="18"/>
        </w:rPr>
        <w:t>numFolds</w:t>
      </w:r>
      <w:proofErr w:type="spellEnd"/>
      <w:r>
        <w:rPr>
          <w:rFonts w:ascii="Consolas" w:hAnsi="Consolas"/>
          <w:color w:val="000000"/>
          <w:sz w:val="18"/>
        </w:rPr>
        <w:t xml:space="preserve">).map { </w:t>
      </w:r>
      <w:proofErr w:type="spellStart"/>
      <w:r>
        <w:rPr>
          <w:rFonts w:ascii="Consolas" w:hAnsi="Consolas"/>
          <w:color w:val="000000"/>
          <w:sz w:val="18"/>
        </w:rPr>
        <w:t>foldIdx</w:t>
      </w:r>
      <w:proofErr w:type="spellEnd"/>
      <w:r>
        <w:rPr>
          <w:rFonts w:ascii="Consolas" w:hAnsi="Consolas"/>
          <w:color w:val="000000"/>
          <w:sz w:val="18"/>
        </w:rPr>
        <w:t xml:space="preserve"> =&gt;</w:t>
      </w:r>
      <w:r>
        <w:rPr>
          <w:rFonts w:ascii="Consolas" w:hAnsi="Consolas"/>
          <w:color w:val="000000"/>
          <w:sz w:val="18"/>
        </w:rPr>
        <w:br/>
      </w:r>
      <w:r>
        <w:rPr>
          <w:rFonts w:ascii="Consolas" w:hAnsi="Consolas"/>
          <w:color w:val="000000"/>
          <w:sz w:val="18"/>
        </w:rPr>
        <w:br/>
        <w:t xml:space="preserve">      // Split: train on all except current fold</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trainFold</w:t>
      </w:r>
      <w:proofErr w:type="spellEnd"/>
      <w:r>
        <w:rPr>
          <w:rFonts w:ascii="Consolas" w:hAnsi="Consolas"/>
          <w:color w:val="000000"/>
          <w:sz w:val="18"/>
        </w:rPr>
        <w:t xml:space="preserve"> = </w:t>
      </w:r>
      <w:proofErr w:type="spellStart"/>
      <w:r>
        <w:rPr>
          <w:rFonts w:ascii="Consolas" w:hAnsi="Consolas"/>
          <w:color w:val="000000"/>
          <w:sz w:val="18"/>
        </w:rPr>
        <w:t>dataWithFold.filter</w:t>
      </w:r>
      <w:proofErr w:type="spellEnd"/>
      <w:r>
        <w:rPr>
          <w:rFonts w:ascii="Consolas" w:hAnsi="Consolas"/>
          <w:color w:val="000000"/>
          <w:sz w:val="18"/>
        </w:rPr>
        <w:t xml:space="preserve">(col("fold") =!= </w:t>
      </w:r>
      <w:proofErr w:type="spellStart"/>
      <w:r>
        <w:rPr>
          <w:rFonts w:ascii="Consolas" w:hAnsi="Consolas"/>
          <w:color w:val="000000"/>
          <w:sz w:val="18"/>
        </w:rPr>
        <w:t>foldIdx</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valFold</w:t>
      </w:r>
      <w:proofErr w:type="spellEnd"/>
      <w:r>
        <w:rPr>
          <w:rFonts w:ascii="Consolas" w:hAnsi="Consolas"/>
          <w:color w:val="000000"/>
          <w:sz w:val="18"/>
        </w:rPr>
        <w:t xml:space="preserve"> = </w:t>
      </w:r>
      <w:proofErr w:type="spellStart"/>
      <w:r>
        <w:rPr>
          <w:rFonts w:ascii="Consolas" w:hAnsi="Consolas"/>
          <w:color w:val="000000"/>
          <w:sz w:val="18"/>
        </w:rPr>
        <w:t>dataWithFold.filter</w:t>
      </w:r>
      <w:proofErr w:type="spellEnd"/>
      <w:r>
        <w:rPr>
          <w:rFonts w:ascii="Consolas" w:hAnsi="Consolas"/>
          <w:color w:val="000000"/>
          <w:sz w:val="18"/>
        </w:rPr>
        <w:t xml:space="preserve">(col("fold") === </w:t>
      </w:r>
      <w:proofErr w:type="spellStart"/>
      <w:r>
        <w:rPr>
          <w:rFonts w:ascii="Consolas" w:hAnsi="Consolas"/>
          <w:color w:val="000000"/>
          <w:sz w:val="18"/>
        </w:rPr>
        <w:t>foldIdx</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 Train model</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model = </w:t>
      </w:r>
      <w:proofErr w:type="spellStart"/>
      <w:r>
        <w:rPr>
          <w:rFonts w:ascii="Consolas" w:hAnsi="Consolas"/>
          <w:color w:val="000000"/>
          <w:sz w:val="18"/>
        </w:rPr>
        <w:t>ModelFactory.create</w:t>
      </w:r>
      <w:proofErr w:type="spellEnd"/>
      <w:r>
        <w:rPr>
          <w:rFonts w:ascii="Consolas" w:hAnsi="Consolas"/>
          <w:color w:val="000000"/>
          <w:sz w:val="18"/>
        </w:rPr>
        <w:t>(experiment)</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trainedModel</w:t>
      </w:r>
      <w:proofErr w:type="spellEnd"/>
      <w:r>
        <w:rPr>
          <w:rFonts w:ascii="Consolas" w:hAnsi="Consolas"/>
          <w:color w:val="000000"/>
          <w:sz w:val="18"/>
        </w:rPr>
        <w:t xml:space="preserve"> = </w:t>
      </w:r>
      <w:proofErr w:type="spellStart"/>
      <w:r>
        <w:rPr>
          <w:rFonts w:ascii="Consolas" w:hAnsi="Consolas"/>
          <w:color w:val="000000"/>
          <w:sz w:val="18"/>
        </w:rPr>
        <w:t>model.train</w:t>
      </w:r>
      <w:proofErr w:type="spellEnd"/>
      <w:r>
        <w:rPr>
          <w:rFonts w:ascii="Consolas" w:hAnsi="Consolas"/>
          <w:color w:val="000000"/>
          <w:sz w:val="18"/>
        </w:rPr>
        <w:t>(</w:t>
      </w:r>
      <w:proofErr w:type="spellStart"/>
      <w:r>
        <w:rPr>
          <w:rFonts w:ascii="Consolas" w:hAnsi="Consolas"/>
          <w:color w:val="000000"/>
          <w:sz w:val="18"/>
        </w:rPr>
        <w:t>trainFold</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 IMPORTANT: Save and reload to avoid Spark broadcast OOM</w:t>
      </w:r>
      <w:r>
        <w:rPr>
          <w:rFonts w:ascii="Consolas" w:hAnsi="Consolas"/>
          <w:color w:val="000000"/>
          <w:sz w:val="18"/>
        </w:rPr>
        <w:br/>
        <w:t xml:space="preserve">      </w:t>
      </w:r>
      <w:proofErr w:type="spellStart"/>
      <w:r>
        <w:rPr>
          <w:rFonts w:ascii="Consolas" w:hAnsi="Consolas"/>
          <w:color w:val="000000"/>
          <w:sz w:val="18"/>
        </w:rPr>
        <w:t>trainedModel.write.overwrite</w:t>
      </w:r>
      <w:proofErr w:type="spellEnd"/>
      <w:r>
        <w:rPr>
          <w:rFonts w:ascii="Consolas" w:hAnsi="Consolas"/>
          <w:color w:val="000000"/>
          <w:sz w:val="18"/>
        </w:rPr>
        <w:t>().save(</w:t>
      </w:r>
      <w:proofErr w:type="spellStart"/>
      <w:r>
        <w:rPr>
          <w:rFonts w:ascii="Consolas" w:hAnsi="Consolas"/>
          <w:color w:val="000000"/>
          <w:sz w:val="18"/>
        </w:rPr>
        <w:t>tempPath</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reloadedModel</w:t>
      </w:r>
      <w:proofErr w:type="spellEnd"/>
      <w:r>
        <w:rPr>
          <w:rFonts w:ascii="Consolas" w:hAnsi="Consolas"/>
          <w:color w:val="000000"/>
          <w:sz w:val="18"/>
        </w:rPr>
        <w:t xml:space="preserve"> = </w:t>
      </w:r>
      <w:proofErr w:type="spellStart"/>
      <w:r>
        <w:rPr>
          <w:rFonts w:ascii="Consolas" w:hAnsi="Consolas"/>
          <w:color w:val="000000"/>
          <w:sz w:val="18"/>
        </w:rPr>
        <w:t>PipelineModel.load</w:t>
      </w:r>
      <w:proofErr w:type="spellEnd"/>
      <w:r>
        <w:rPr>
          <w:rFonts w:ascii="Consolas" w:hAnsi="Consolas"/>
          <w:color w:val="000000"/>
          <w:sz w:val="18"/>
        </w:rPr>
        <w:t>(</w:t>
      </w:r>
      <w:proofErr w:type="spellStart"/>
      <w:r>
        <w:rPr>
          <w:rFonts w:ascii="Consolas" w:hAnsi="Consolas"/>
          <w:color w:val="000000"/>
          <w:sz w:val="18"/>
        </w:rPr>
        <w:t>tempPath</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 Evaluate on validation fold</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predictions = </w:t>
      </w:r>
      <w:proofErr w:type="spellStart"/>
      <w:r>
        <w:rPr>
          <w:rFonts w:ascii="Consolas" w:hAnsi="Consolas"/>
          <w:color w:val="000000"/>
          <w:sz w:val="18"/>
        </w:rPr>
        <w:t>reloadedModel.transform</w:t>
      </w:r>
      <w:proofErr w:type="spellEnd"/>
      <w:r>
        <w:rPr>
          <w:rFonts w:ascii="Consolas" w:hAnsi="Consolas"/>
          <w:color w:val="000000"/>
          <w:sz w:val="18"/>
        </w:rPr>
        <w:t>(</w:t>
      </w:r>
      <w:proofErr w:type="spellStart"/>
      <w:r>
        <w:rPr>
          <w:rFonts w:ascii="Consolas" w:hAnsi="Consolas"/>
          <w:color w:val="000000"/>
          <w:sz w:val="18"/>
        </w:rPr>
        <w:t>valFold</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ModelEvaluator.evaluate</w:t>
      </w:r>
      <w:proofErr w:type="spellEnd"/>
      <w:r>
        <w:rPr>
          <w:rFonts w:ascii="Consolas" w:hAnsi="Consolas"/>
          <w:color w:val="000000"/>
          <w:sz w:val="18"/>
        </w:rPr>
        <w:t>(predictions)</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 Aggregate statistics</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avgMetrics</w:t>
      </w:r>
      <w:proofErr w:type="spellEnd"/>
      <w:r>
        <w:rPr>
          <w:rFonts w:ascii="Consolas" w:hAnsi="Consolas"/>
          <w:color w:val="000000"/>
          <w:sz w:val="18"/>
        </w:rPr>
        <w:t xml:space="preserve">, </w:t>
      </w:r>
      <w:proofErr w:type="spellStart"/>
      <w:r>
        <w:rPr>
          <w:rFonts w:ascii="Consolas" w:hAnsi="Consolas"/>
          <w:color w:val="000000"/>
          <w:sz w:val="18"/>
        </w:rPr>
        <w:t>stdMetrics</w:t>
      </w:r>
      <w:proofErr w:type="spellEnd"/>
      <w:r>
        <w:rPr>
          <w:rFonts w:ascii="Consolas" w:hAnsi="Consolas"/>
          <w:color w:val="000000"/>
          <w:sz w:val="18"/>
        </w:rPr>
        <w:t xml:space="preserve">) = </w:t>
      </w:r>
      <w:proofErr w:type="spellStart"/>
      <w:r>
        <w:rPr>
          <w:rFonts w:ascii="Consolas" w:hAnsi="Consolas"/>
          <w:color w:val="000000"/>
          <w:sz w:val="18"/>
        </w:rPr>
        <w:t>calculateStatistics</w:t>
      </w:r>
      <w:proofErr w:type="spellEnd"/>
      <w:r>
        <w:rPr>
          <w:rFonts w:ascii="Consolas" w:hAnsi="Consolas"/>
          <w:color w:val="000000"/>
          <w:sz w:val="18"/>
        </w:rPr>
        <w:t>(</w:t>
      </w:r>
      <w:proofErr w:type="spellStart"/>
      <w:r>
        <w:rPr>
          <w:rFonts w:ascii="Consolas" w:hAnsi="Consolas"/>
          <w:color w:val="000000"/>
          <w:sz w:val="18"/>
        </w:rPr>
        <w:t>foldMetrics</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CVResult</w:t>
      </w:r>
      <w:proofErr w:type="spellEnd"/>
      <w:r>
        <w:rPr>
          <w:rFonts w:ascii="Consolas" w:hAnsi="Consolas"/>
          <w:color w:val="000000"/>
          <w:sz w:val="18"/>
        </w:rPr>
        <w:t>(</w:t>
      </w:r>
      <w:proofErr w:type="spellStart"/>
      <w:r>
        <w:rPr>
          <w:rFonts w:ascii="Consolas" w:hAnsi="Consolas"/>
          <w:color w:val="000000"/>
          <w:sz w:val="18"/>
        </w:rPr>
        <w:t>avgMetrics</w:t>
      </w:r>
      <w:proofErr w:type="spellEnd"/>
      <w:r>
        <w:rPr>
          <w:rFonts w:ascii="Consolas" w:hAnsi="Consolas"/>
          <w:color w:val="000000"/>
          <w:sz w:val="18"/>
        </w:rPr>
        <w:t xml:space="preserve">, </w:t>
      </w:r>
      <w:proofErr w:type="spellStart"/>
      <w:r>
        <w:rPr>
          <w:rFonts w:ascii="Consolas" w:hAnsi="Consolas"/>
          <w:color w:val="000000"/>
          <w:sz w:val="18"/>
        </w:rPr>
        <w:t>stdMetrics</w:t>
      </w:r>
      <w:proofErr w:type="spellEnd"/>
      <w:r>
        <w:rPr>
          <w:rFonts w:ascii="Consolas" w:hAnsi="Consolas"/>
          <w:color w:val="000000"/>
          <w:sz w:val="18"/>
        </w:rPr>
        <w:t xml:space="preserve">, </w:t>
      </w:r>
      <w:proofErr w:type="spellStart"/>
      <w:r>
        <w:rPr>
          <w:rFonts w:ascii="Consolas" w:hAnsi="Consolas"/>
          <w:color w:val="000000"/>
          <w:sz w:val="18"/>
        </w:rPr>
        <w:t>foldMetrics</w:t>
      </w:r>
      <w:proofErr w:type="spellEnd"/>
      <w:r>
        <w:rPr>
          <w:rFonts w:ascii="Consolas" w:hAnsi="Consolas"/>
          <w:color w:val="000000"/>
          <w:sz w:val="18"/>
        </w:rPr>
        <w:t xml:space="preserve">, </w:t>
      </w:r>
      <w:proofErr w:type="spellStart"/>
      <w:r>
        <w:rPr>
          <w:rFonts w:ascii="Consolas" w:hAnsi="Consolas"/>
          <w:color w:val="000000"/>
          <w:sz w:val="18"/>
        </w:rPr>
        <w:t>Map.empty</w:t>
      </w:r>
      <w:proofErr w:type="spellEnd"/>
      <w:r>
        <w:rPr>
          <w:rFonts w:ascii="Consolas" w:hAnsi="Consolas"/>
          <w:color w:val="000000"/>
          <w:sz w:val="18"/>
        </w:rPr>
        <w:t xml:space="preserve">, </w:t>
      </w:r>
      <w:proofErr w:type="spellStart"/>
      <w:r>
        <w:rPr>
          <w:rFonts w:ascii="Consolas" w:hAnsi="Consolas"/>
          <w:color w:val="000000"/>
          <w:sz w:val="18"/>
        </w:rPr>
        <w:t>numFolds</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lastRenderedPageBreak/>
        <w:t xml:space="preserve">  }</w:t>
      </w:r>
      <w:r>
        <w:rPr>
          <w:rFonts w:ascii="Consolas" w:hAnsi="Consolas"/>
          <w:color w:val="000000"/>
          <w:sz w:val="18"/>
        </w:rPr>
        <w:br/>
        <w:t>}</w:t>
      </w:r>
    </w:p>
    <w:tbl>
      <w:tblPr>
        <w:tblStyle w:val="Grilledutableau"/>
        <w:tblW w:w="0" w:type="auto"/>
        <w:tblLook w:val="04A0" w:firstRow="1" w:lastRow="0" w:firstColumn="1" w:lastColumn="0" w:noHBand="0" w:noVBand="1"/>
      </w:tblPr>
      <w:tblGrid>
        <w:gridCol w:w="9396"/>
      </w:tblGrid>
      <w:tr w:rsidR="002E0ECA" w14:paraId="2D8EF46A" w14:textId="77777777">
        <w:tc>
          <w:tcPr>
            <w:tcW w:w="9406" w:type="dxa"/>
            <w:shd w:val="clear" w:color="auto" w:fill="E2EFDA"/>
          </w:tcPr>
          <w:p w14:paraId="1358F109" w14:textId="77777777" w:rsidR="002E0ECA" w:rsidRDefault="00DC5F91">
            <w:r>
              <w:rPr>
                <w:b/>
              </w:rPr>
              <w:t>Implementation Perspective</w:t>
            </w:r>
          </w:p>
          <w:p w14:paraId="5623916D" w14:textId="77777777" w:rsidR="002E0ECA" w:rsidRDefault="00DC5F91">
            <w:pPr>
              <w:spacing w:before="120"/>
            </w:pPr>
            <w:r>
              <w:t>A critical implementation detail: after training each fold's model, we save it to disk and reload before evaluation. This prevents Spark broadcast out-of-memory errors with large models like Random Forest with 300 trees. The temporary models are cleaned up after each fold.</w:t>
            </w:r>
          </w:p>
        </w:tc>
      </w:tr>
    </w:tbl>
    <w:p w14:paraId="60435CF9" w14:textId="77777777" w:rsidR="002E0ECA" w:rsidRDefault="002E0ECA"/>
    <w:p w14:paraId="1352ADD4" w14:textId="77777777" w:rsidR="002E0ECA" w:rsidRDefault="00DC5F91">
      <w:r>
        <w:br w:type="page"/>
      </w:r>
    </w:p>
    <w:p w14:paraId="65E34AAC" w14:textId="77777777" w:rsidR="002E0ECA" w:rsidRDefault="00DC5F91">
      <w:pPr>
        <w:pStyle w:val="Titre1"/>
      </w:pPr>
      <w:r>
        <w:lastRenderedPageBreak/>
        <w:t>7. Grid Search for Hyperparameter Tuning</w:t>
      </w:r>
    </w:p>
    <w:p w14:paraId="5BB48C36" w14:textId="77777777" w:rsidR="002E0ECA" w:rsidRDefault="00DC5F91">
      <w:pPr>
        <w:pStyle w:val="Titre2"/>
      </w:pPr>
      <w:r>
        <w:t>7.1 What are Hyperparameters?</w:t>
      </w:r>
    </w:p>
    <w:p w14:paraId="3873EAC1" w14:textId="77777777" w:rsidR="002E0ECA" w:rsidRDefault="00DC5F91">
      <w:r>
        <w:t>To understand hyperparameters, it helps to contrast them with regular model parameters:</w:t>
      </w:r>
    </w:p>
    <w:tbl>
      <w:tblPr>
        <w:tblStyle w:val="Grilledutableau"/>
        <w:tblW w:w="0" w:type="auto"/>
        <w:tblLook w:val="04A0" w:firstRow="1" w:lastRow="0" w:firstColumn="1" w:lastColumn="0" w:noHBand="0" w:noVBand="1"/>
      </w:tblPr>
      <w:tblGrid>
        <w:gridCol w:w="3131"/>
        <w:gridCol w:w="3132"/>
        <w:gridCol w:w="3133"/>
      </w:tblGrid>
      <w:tr w:rsidR="002E0ECA" w14:paraId="4F520F7E" w14:textId="77777777">
        <w:tc>
          <w:tcPr>
            <w:tcW w:w="3135" w:type="dxa"/>
            <w:shd w:val="clear" w:color="auto" w:fill="D9E2F3"/>
          </w:tcPr>
          <w:p w14:paraId="5201C09C" w14:textId="77777777" w:rsidR="002E0ECA" w:rsidRDefault="00DC5F91">
            <w:r>
              <w:rPr>
                <w:b/>
              </w:rPr>
              <w:t>Aspect</w:t>
            </w:r>
          </w:p>
        </w:tc>
        <w:tc>
          <w:tcPr>
            <w:tcW w:w="3135" w:type="dxa"/>
            <w:shd w:val="clear" w:color="auto" w:fill="D9E2F3"/>
          </w:tcPr>
          <w:p w14:paraId="2846F9FD" w14:textId="77777777" w:rsidR="002E0ECA" w:rsidRDefault="00DC5F91">
            <w:r>
              <w:rPr>
                <w:b/>
              </w:rPr>
              <w:t>Model Parameters</w:t>
            </w:r>
          </w:p>
        </w:tc>
        <w:tc>
          <w:tcPr>
            <w:tcW w:w="3135" w:type="dxa"/>
            <w:shd w:val="clear" w:color="auto" w:fill="D9E2F3"/>
          </w:tcPr>
          <w:p w14:paraId="45F1262B" w14:textId="77777777" w:rsidR="002E0ECA" w:rsidRDefault="00DC5F91">
            <w:r>
              <w:rPr>
                <w:b/>
              </w:rPr>
              <w:t>Hyperparameters</w:t>
            </w:r>
          </w:p>
        </w:tc>
      </w:tr>
      <w:tr w:rsidR="002E0ECA" w14:paraId="72C9ADF4" w14:textId="77777777">
        <w:tc>
          <w:tcPr>
            <w:tcW w:w="3135" w:type="dxa"/>
          </w:tcPr>
          <w:p w14:paraId="1A2946BE" w14:textId="77777777" w:rsidR="002E0ECA" w:rsidRDefault="00DC5F91">
            <w:r>
              <w:t>Set by</w:t>
            </w:r>
          </w:p>
        </w:tc>
        <w:tc>
          <w:tcPr>
            <w:tcW w:w="3135" w:type="dxa"/>
          </w:tcPr>
          <w:p w14:paraId="3C8BA511" w14:textId="77777777" w:rsidR="002E0ECA" w:rsidRDefault="00DC5F91">
            <w:r>
              <w:t>Learned from data during training</w:t>
            </w:r>
          </w:p>
        </w:tc>
        <w:tc>
          <w:tcPr>
            <w:tcW w:w="3135" w:type="dxa"/>
          </w:tcPr>
          <w:p w14:paraId="54483FF0" w14:textId="77777777" w:rsidR="002E0ECA" w:rsidRDefault="00DC5F91">
            <w:r>
              <w:t>Specified before training</w:t>
            </w:r>
          </w:p>
        </w:tc>
      </w:tr>
      <w:tr w:rsidR="002E0ECA" w14:paraId="00315E6B" w14:textId="77777777">
        <w:tc>
          <w:tcPr>
            <w:tcW w:w="3135" w:type="dxa"/>
          </w:tcPr>
          <w:p w14:paraId="3E236CB1" w14:textId="77777777" w:rsidR="002E0ECA" w:rsidRDefault="00DC5F91">
            <w:r>
              <w:t>Example (RF)</w:t>
            </w:r>
          </w:p>
        </w:tc>
        <w:tc>
          <w:tcPr>
            <w:tcW w:w="3135" w:type="dxa"/>
          </w:tcPr>
          <w:p w14:paraId="700D904C" w14:textId="77777777" w:rsidR="002E0ECA" w:rsidRDefault="00DC5F91">
            <w:r>
              <w:t>Tree split points, feature thresholds</w:t>
            </w:r>
          </w:p>
        </w:tc>
        <w:tc>
          <w:tcPr>
            <w:tcW w:w="3135" w:type="dxa"/>
          </w:tcPr>
          <w:p w14:paraId="5365B72F" w14:textId="77777777" w:rsidR="002E0ECA" w:rsidRDefault="00DC5F91">
            <w:proofErr w:type="spellStart"/>
            <w:r>
              <w:t>numTrees</w:t>
            </w:r>
            <w:proofErr w:type="spellEnd"/>
            <w:r>
              <w:t xml:space="preserve">, </w:t>
            </w:r>
            <w:proofErr w:type="spellStart"/>
            <w:r>
              <w:t>maxDepth</w:t>
            </w:r>
            <w:proofErr w:type="spellEnd"/>
          </w:p>
        </w:tc>
      </w:tr>
      <w:tr w:rsidR="002E0ECA" w14:paraId="0611580D" w14:textId="77777777">
        <w:tc>
          <w:tcPr>
            <w:tcW w:w="3135" w:type="dxa"/>
          </w:tcPr>
          <w:p w14:paraId="00FFE845" w14:textId="77777777" w:rsidR="002E0ECA" w:rsidRDefault="00DC5F91">
            <w:r>
              <w:t>Example (LR)</w:t>
            </w:r>
          </w:p>
        </w:tc>
        <w:tc>
          <w:tcPr>
            <w:tcW w:w="3135" w:type="dxa"/>
          </w:tcPr>
          <w:p w14:paraId="747E57C9" w14:textId="77777777" w:rsidR="002E0ECA" w:rsidRDefault="00DC5F91">
            <w:r>
              <w:t>Feature coefficients (weights)</w:t>
            </w:r>
          </w:p>
        </w:tc>
        <w:tc>
          <w:tcPr>
            <w:tcW w:w="3135" w:type="dxa"/>
          </w:tcPr>
          <w:p w14:paraId="2DFAB57D" w14:textId="77777777" w:rsidR="002E0ECA" w:rsidRDefault="00DC5F91">
            <w:proofErr w:type="spellStart"/>
            <w:r>
              <w:t>regParam</w:t>
            </w:r>
            <w:proofErr w:type="spellEnd"/>
            <w:r>
              <w:t xml:space="preserve">, </w:t>
            </w:r>
            <w:proofErr w:type="spellStart"/>
            <w:r>
              <w:t>maxIter</w:t>
            </w:r>
            <w:proofErr w:type="spellEnd"/>
          </w:p>
        </w:tc>
      </w:tr>
      <w:tr w:rsidR="002E0ECA" w14:paraId="1543A9CF" w14:textId="77777777">
        <w:tc>
          <w:tcPr>
            <w:tcW w:w="3135" w:type="dxa"/>
          </w:tcPr>
          <w:p w14:paraId="626BA3D1" w14:textId="77777777" w:rsidR="002E0ECA" w:rsidRDefault="00DC5F91">
            <w:r>
              <w:t>How to optimize</w:t>
            </w:r>
          </w:p>
        </w:tc>
        <w:tc>
          <w:tcPr>
            <w:tcW w:w="3135" w:type="dxa"/>
          </w:tcPr>
          <w:p w14:paraId="56787280" w14:textId="77777777" w:rsidR="002E0ECA" w:rsidRDefault="00DC5F91">
            <w:r>
              <w:t>Automatic (optimization algorithm)</w:t>
            </w:r>
          </w:p>
        </w:tc>
        <w:tc>
          <w:tcPr>
            <w:tcW w:w="3135" w:type="dxa"/>
          </w:tcPr>
          <w:p w14:paraId="65CD6FB7" w14:textId="77777777" w:rsidR="002E0ECA" w:rsidRDefault="00DC5F91">
            <w:r>
              <w:t>Manual tuning or Grid Search</w:t>
            </w:r>
          </w:p>
        </w:tc>
      </w:tr>
    </w:tbl>
    <w:p w14:paraId="5FD61402" w14:textId="77777777" w:rsidR="002E0ECA" w:rsidRDefault="002E0ECA"/>
    <w:p w14:paraId="32CA7834" w14:textId="77777777" w:rsidR="002E0ECA" w:rsidRDefault="00DC5F91">
      <w:r>
        <w:t>Hyperparameters have profound effects on model behavior. For example, in Random Forest:</w:t>
      </w:r>
    </w:p>
    <w:p w14:paraId="1C7236D0" w14:textId="77777777" w:rsidR="002E0ECA" w:rsidRDefault="00DC5F91">
      <w:pPr>
        <w:pStyle w:val="Listepuces"/>
      </w:pPr>
      <w:proofErr w:type="spellStart"/>
      <w:r>
        <w:t>numTrees</w:t>
      </w:r>
      <w:proofErr w:type="spellEnd"/>
      <w:r>
        <w:t xml:space="preserve">=10 vs </w:t>
      </w:r>
      <w:proofErr w:type="spellStart"/>
      <w:r>
        <w:t>numTrees</w:t>
      </w:r>
      <w:proofErr w:type="spellEnd"/>
      <w:r>
        <w:t>=500: More trees = more stable predictions but slower</w:t>
      </w:r>
    </w:p>
    <w:p w14:paraId="64AD8DD2" w14:textId="77777777" w:rsidR="002E0ECA" w:rsidRDefault="00DC5F91">
      <w:pPr>
        <w:pStyle w:val="Listepuces"/>
      </w:pPr>
      <w:proofErr w:type="spellStart"/>
      <w:r>
        <w:t>maxDepth</w:t>
      </w:r>
      <w:proofErr w:type="spellEnd"/>
      <w:r>
        <w:t xml:space="preserve">=3 vs </w:t>
      </w:r>
      <w:proofErr w:type="spellStart"/>
      <w:r>
        <w:t>maxDepth</w:t>
      </w:r>
      <w:proofErr w:type="spellEnd"/>
      <w:r>
        <w:t>=20: Deeper trees capture more complexity but risk overfitting</w:t>
      </w:r>
    </w:p>
    <w:p w14:paraId="71269D55" w14:textId="77777777" w:rsidR="002E0ECA" w:rsidRDefault="00DC5F91">
      <w:pPr>
        <w:pStyle w:val="Listepuces"/>
      </w:pPr>
      <w:proofErr w:type="spellStart"/>
      <w:r>
        <w:t>minInstancesPerNode</w:t>
      </w:r>
      <w:proofErr w:type="spellEnd"/>
      <w:r>
        <w:t xml:space="preserve">=1 vs </w:t>
      </w:r>
      <w:proofErr w:type="spellStart"/>
      <w:r>
        <w:t>minInstancesPerNode</w:t>
      </w:r>
      <w:proofErr w:type="spellEnd"/>
      <w:r>
        <w:t>=100: Higher = simpler model, less overfitting</w:t>
      </w:r>
    </w:p>
    <w:p w14:paraId="716EC33B" w14:textId="77777777" w:rsidR="002E0ECA" w:rsidRDefault="00DC5F91">
      <w:pPr>
        <w:pStyle w:val="Titre2"/>
      </w:pPr>
      <w:r>
        <w:t>7.2 The Grid Search Algorithm</w:t>
      </w:r>
    </w:p>
    <w:tbl>
      <w:tblPr>
        <w:tblStyle w:val="Grilledutableau"/>
        <w:tblW w:w="0" w:type="auto"/>
        <w:tblLook w:val="04A0" w:firstRow="1" w:lastRow="0" w:firstColumn="1" w:lastColumn="0" w:noHBand="0" w:noVBand="1"/>
      </w:tblPr>
      <w:tblGrid>
        <w:gridCol w:w="9396"/>
      </w:tblGrid>
      <w:tr w:rsidR="002E0ECA" w14:paraId="485BE411" w14:textId="77777777">
        <w:tc>
          <w:tcPr>
            <w:tcW w:w="9406" w:type="dxa"/>
            <w:shd w:val="clear" w:color="auto" w:fill="E7F3FF"/>
          </w:tcPr>
          <w:p w14:paraId="4144AA4A" w14:textId="77777777" w:rsidR="002E0ECA" w:rsidRDefault="00DC5F91">
            <w:r>
              <w:rPr>
                <w:b/>
              </w:rPr>
              <w:t>Definition: Grid Search</w:t>
            </w:r>
          </w:p>
          <w:p w14:paraId="0245BC77" w14:textId="77777777" w:rsidR="002E0ECA" w:rsidRDefault="00DC5F91">
            <w:pPr>
              <w:spacing w:before="120"/>
            </w:pPr>
            <w:r>
              <w:t>Grid Search is an exhaustive hyperparameter optimization technique. It defines a 'grid' of possible values for each hyperparameter and evaluates all possible combinations, selecting the combination that achieves the best performance metric.</w:t>
            </w:r>
          </w:p>
        </w:tc>
      </w:tr>
    </w:tbl>
    <w:p w14:paraId="08493AEC" w14:textId="77777777" w:rsidR="002E0ECA" w:rsidRDefault="002E0ECA"/>
    <w:p w14:paraId="7C661293" w14:textId="77777777" w:rsidR="002E0ECA" w:rsidRDefault="00DC5F91">
      <w:r>
        <w:t>Example grid and search process:</w:t>
      </w:r>
    </w:p>
    <w:p w14:paraId="72E37CFF" w14:textId="77777777" w:rsidR="002E0ECA" w:rsidRDefault="00DC5F91">
      <w:pPr>
        <w:spacing w:before="120" w:after="120"/>
        <w:ind w:left="432"/>
      </w:pPr>
      <w:r>
        <w:rPr>
          <w:rFonts w:ascii="Consolas" w:hAnsi="Consolas"/>
          <w:color w:val="000000"/>
          <w:sz w:val="18"/>
        </w:rPr>
        <w:t># Hyperparameter grid</w:t>
      </w:r>
      <w:r>
        <w:rPr>
          <w:rFonts w:ascii="Consolas" w:hAnsi="Consolas"/>
          <w:color w:val="000000"/>
          <w:sz w:val="18"/>
        </w:rPr>
        <w:br/>
      </w:r>
      <w:proofErr w:type="spellStart"/>
      <w:r>
        <w:rPr>
          <w:rFonts w:ascii="Consolas" w:hAnsi="Consolas"/>
          <w:color w:val="000000"/>
          <w:sz w:val="18"/>
        </w:rPr>
        <w:t>numTrees</w:t>
      </w:r>
      <w:proofErr w:type="spellEnd"/>
      <w:r>
        <w:rPr>
          <w:rFonts w:ascii="Consolas" w:hAnsi="Consolas"/>
          <w:color w:val="000000"/>
          <w:sz w:val="18"/>
        </w:rPr>
        <w:t>: [100, 200, 300]    # 3 values</w:t>
      </w:r>
      <w:r>
        <w:rPr>
          <w:rFonts w:ascii="Consolas" w:hAnsi="Consolas"/>
          <w:color w:val="000000"/>
          <w:sz w:val="18"/>
        </w:rPr>
        <w:br/>
      </w:r>
      <w:proofErr w:type="spellStart"/>
      <w:r>
        <w:rPr>
          <w:rFonts w:ascii="Consolas" w:hAnsi="Consolas"/>
          <w:color w:val="000000"/>
          <w:sz w:val="18"/>
        </w:rPr>
        <w:t>maxDepth</w:t>
      </w:r>
      <w:proofErr w:type="spellEnd"/>
      <w:r>
        <w:rPr>
          <w:rFonts w:ascii="Consolas" w:hAnsi="Consolas"/>
          <w:color w:val="000000"/>
          <w:sz w:val="18"/>
        </w:rPr>
        <w:t>: [10, 15]           # 2 values</w:t>
      </w:r>
      <w:r>
        <w:rPr>
          <w:rFonts w:ascii="Consolas" w:hAnsi="Consolas"/>
          <w:color w:val="000000"/>
          <w:sz w:val="18"/>
        </w:rPr>
        <w:br/>
      </w:r>
      <w:proofErr w:type="spellStart"/>
      <w:r>
        <w:rPr>
          <w:rFonts w:ascii="Consolas" w:hAnsi="Consolas"/>
          <w:color w:val="000000"/>
          <w:sz w:val="18"/>
        </w:rPr>
        <w:t>subsamplingRate</w:t>
      </w:r>
      <w:proofErr w:type="spellEnd"/>
      <w:r>
        <w:rPr>
          <w:rFonts w:ascii="Consolas" w:hAnsi="Consolas"/>
          <w:color w:val="000000"/>
          <w:sz w:val="18"/>
        </w:rPr>
        <w:t>: [0.8, 1.0</w:t>
      </w:r>
      <w:proofErr w:type="gramStart"/>
      <w:r>
        <w:rPr>
          <w:rFonts w:ascii="Consolas" w:hAnsi="Consolas"/>
          <w:color w:val="000000"/>
          <w:sz w:val="18"/>
        </w:rPr>
        <w:t>]  #</w:t>
      </w:r>
      <w:proofErr w:type="gramEnd"/>
      <w:r>
        <w:rPr>
          <w:rFonts w:ascii="Consolas" w:hAnsi="Consolas"/>
          <w:color w:val="000000"/>
          <w:sz w:val="18"/>
        </w:rPr>
        <w:t xml:space="preserve"> 2 values</w:t>
      </w:r>
      <w:r>
        <w:rPr>
          <w:rFonts w:ascii="Consolas" w:hAnsi="Consolas"/>
          <w:color w:val="000000"/>
          <w:sz w:val="18"/>
        </w:rPr>
        <w:br/>
      </w:r>
      <w:r>
        <w:rPr>
          <w:rFonts w:ascii="Consolas" w:hAnsi="Consolas"/>
          <w:color w:val="000000"/>
          <w:sz w:val="18"/>
        </w:rPr>
        <w:br/>
        <w:t># Total combinations: 3 x 2 x 2 = 12</w:t>
      </w:r>
      <w:r>
        <w:rPr>
          <w:rFonts w:ascii="Consolas" w:hAnsi="Consolas"/>
          <w:color w:val="000000"/>
          <w:sz w:val="18"/>
        </w:rPr>
        <w:br/>
      </w:r>
      <w:r>
        <w:rPr>
          <w:rFonts w:ascii="Consolas" w:hAnsi="Consolas"/>
          <w:color w:val="000000"/>
          <w:sz w:val="18"/>
        </w:rPr>
        <w:br/>
        <w:t># Grid Search evaluates all 12:</w:t>
      </w:r>
      <w:r>
        <w:rPr>
          <w:rFonts w:ascii="Consolas" w:hAnsi="Consolas"/>
          <w:color w:val="000000"/>
          <w:sz w:val="18"/>
        </w:rPr>
        <w:br/>
        <w:t xml:space="preserve">1.  </w:t>
      </w:r>
      <w:proofErr w:type="spellStart"/>
      <w:r>
        <w:rPr>
          <w:rFonts w:ascii="Consolas" w:hAnsi="Consolas"/>
          <w:color w:val="000000"/>
          <w:sz w:val="18"/>
        </w:rPr>
        <w:t>numTrees</w:t>
      </w:r>
      <w:proofErr w:type="spellEnd"/>
      <w:r>
        <w:rPr>
          <w:rFonts w:ascii="Consolas" w:hAnsi="Consolas"/>
          <w:color w:val="000000"/>
          <w:sz w:val="18"/>
        </w:rPr>
        <w:t xml:space="preserve">=100,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F1=0.78</w:t>
      </w:r>
      <w:r>
        <w:rPr>
          <w:rFonts w:ascii="Consolas" w:hAnsi="Consolas"/>
          <w:color w:val="000000"/>
          <w:sz w:val="18"/>
        </w:rPr>
        <w:br/>
        <w:t xml:space="preserve">2.  </w:t>
      </w:r>
      <w:proofErr w:type="spellStart"/>
      <w:r>
        <w:rPr>
          <w:rFonts w:ascii="Consolas" w:hAnsi="Consolas"/>
          <w:color w:val="000000"/>
          <w:sz w:val="18"/>
        </w:rPr>
        <w:t>numTrees</w:t>
      </w:r>
      <w:proofErr w:type="spellEnd"/>
      <w:r>
        <w:rPr>
          <w:rFonts w:ascii="Consolas" w:hAnsi="Consolas"/>
          <w:color w:val="000000"/>
          <w:sz w:val="18"/>
        </w:rPr>
        <w:t xml:space="preserve">=100,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F1=0.77</w:t>
      </w:r>
      <w:r>
        <w:rPr>
          <w:rFonts w:ascii="Consolas" w:hAnsi="Consolas"/>
          <w:color w:val="000000"/>
          <w:sz w:val="18"/>
        </w:rPr>
        <w:br/>
        <w:t xml:space="preserve">3.  </w:t>
      </w:r>
      <w:proofErr w:type="spellStart"/>
      <w:r>
        <w:rPr>
          <w:rFonts w:ascii="Consolas" w:hAnsi="Consolas"/>
          <w:color w:val="000000"/>
          <w:sz w:val="18"/>
        </w:rPr>
        <w:t>numTrees</w:t>
      </w:r>
      <w:proofErr w:type="spellEnd"/>
      <w:r>
        <w:rPr>
          <w:rFonts w:ascii="Consolas" w:hAnsi="Consolas"/>
          <w:color w:val="000000"/>
          <w:sz w:val="18"/>
        </w:rPr>
        <w:t xml:space="preserve">=100,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F1=0.79</w:t>
      </w:r>
      <w:r>
        <w:rPr>
          <w:rFonts w:ascii="Consolas" w:hAnsi="Consolas"/>
          <w:color w:val="000000"/>
          <w:sz w:val="18"/>
        </w:rPr>
        <w:br/>
        <w:t xml:space="preserve">4.  </w:t>
      </w:r>
      <w:proofErr w:type="spellStart"/>
      <w:r>
        <w:rPr>
          <w:rFonts w:ascii="Consolas" w:hAnsi="Consolas"/>
          <w:color w:val="000000"/>
          <w:sz w:val="18"/>
        </w:rPr>
        <w:t>numTrees</w:t>
      </w:r>
      <w:proofErr w:type="spellEnd"/>
      <w:r>
        <w:rPr>
          <w:rFonts w:ascii="Consolas" w:hAnsi="Consolas"/>
          <w:color w:val="000000"/>
          <w:sz w:val="18"/>
        </w:rPr>
        <w:t xml:space="preserve">=100,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F1=0.78</w:t>
      </w:r>
      <w:r>
        <w:rPr>
          <w:rFonts w:ascii="Consolas" w:hAnsi="Consolas"/>
          <w:color w:val="000000"/>
          <w:sz w:val="18"/>
        </w:rPr>
        <w:br/>
        <w:t xml:space="preserve">5.  </w:t>
      </w:r>
      <w:proofErr w:type="spellStart"/>
      <w:r>
        <w:rPr>
          <w:rFonts w:ascii="Consolas" w:hAnsi="Consolas"/>
          <w:color w:val="000000"/>
          <w:sz w:val="18"/>
        </w:rPr>
        <w:t>numTrees</w:t>
      </w:r>
      <w:proofErr w:type="spellEnd"/>
      <w:r>
        <w:rPr>
          <w:rFonts w:ascii="Consolas" w:hAnsi="Consolas"/>
          <w:color w:val="000000"/>
          <w:sz w:val="18"/>
        </w:rPr>
        <w:t xml:space="preserve">=200,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F1=0.80</w:t>
      </w:r>
      <w:r>
        <w:rPr>
          <w:rFonts w:ascii="Consolas" w:hAnsi="Consolas"/>
          <w:color w:val="000000"/>
          <w:sz w:val="18"/>
        </w:rPr>
        <w:br/>
        <w:t xml:space="preserve">6.  </w:t>
      </w:r>
      <w:proofErr w:type="spellStart"/>
      <w:r>
        <w:rPr>
          <w:rFonts w:ascii="Consolas" w:hAnsi="Consolas"/>
          <w:color w:val="000000"/>
          <w:sz w:val="18"/>
        </w:rPr>
        <w:t>numTrees</w:t>
      </w:r>
      <w:proofErr w:type="spellEnd"/>
      <w:r>
        <w:rPr>
          <w:rFonts w:ascii="Consolas" w:hAnsi="Consolas"/>
          <w:color w:val="000000"/>
          <w:sz w:val="18"/>
        </w:rPr>
        <w:t xml:space="preserve">=200,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F1=0.79</w:t>
      </w:r>
      <w:r>
        <w:rPr>
          <w:rFonts w:ascii="Consolas" w:hAnsi="Consolas"/>
          <w:color w:val="000000"/>
          <w:sz w:val="18"/>
        </w:rPr>
        <w:br/>
        <w:t xml:space="preserve">7.  </w:t>
      </w:r>
      <w:proofErr w:type="spellStart"/>
      <w:r>
        <w:rPr>
          <w:rFonts w:ascii="Consolas" w:hAnsi="Consolas"/>
          <w:color w:val="000000"/>
          <w:sz w:val="18"/>
        </w:rPr>
        <w:t>numTrees</w:t>
      </w:r>
      <w:proofErr w:type="spellEnd"/>
      <w:r>
        <w:rPr>
          <w:rFonts w:ascii="Consolas" w:hAnsi="Consolas"/>
          <w:color w:val="000000"/>
          <w:sz w:val="18"/>
        </w:rPr>
        <w:t xml:space="preserve">=200,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w:t>
      </w:r>
      <w:proofErr w:type="gramStart"/>
      <w:r>
        <w:rPr>
          <w:rFonts w:ascii="Consolas" w:hAnsi="Consolas"/>
          <w:color w:val="000000"/>
          <w:sz w:val="18"/>
        </w:rPr>
        <w:t>82  &lt;</w:t>
      </w:r>
      <w:proofErr w:type="gramEnd"/>
      <w:r>
        <w:rPr>
          <w:rFonts w:ascii="Consolas" w:hAnsi="Consolas"/>
          <w:color w:val="000000"/>
          <w:sz w:val="18"/>
        </w:rPr>
        <w:t>-- BEST</w:t>
      </w:r>
      <w:r>
        <w:rPr>
          <w:rFonts w:ascii="Consolas" w:hAnsi="Consolas"/>
          <w:color w:val="000000"/>
          <w:sz w:val="18"/>
        </w:rPr>
        <w:br/>
        <w:t xml:space="preserve">8.  </w:t>
      </w:r>
      <w:proofErr w:type="spellStart"/>
      <w:r>
        <w:rPr>
          <w:rFonts w:ascii="Consolas" w:hAnsi="Consolas"/>
          <w:color w:val="000000"/>
          <w:sz w:val="18"/>
        </w:rPr>
        <w:t>numTrees</w:t>
      </w:r>
      <w:proofErr w:type="spellEnd"/>
      <w:r>
        <w:rPr>
          <w:rFonts w:ascii="Consolas" w:hAnsi="Consolas"/>
          <w:color w:val="000000"/>
          <w:sz w:val="18"/>
        </w:rPr>
        <w:t xml:space="preserve">=200,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F1=0.81</w:t>
      </w:r>
      <w:r>
        <w:rPr>
          <w:rFonts w:ascii="Consolas" w:hAnsi="Consolas"/>
          <w:color w:val="000000"/>
          <w:sz w:val="18"/>
        </w:rPr>
        <w:br/>
        <w:t xml:space="preserve">9.  </w:t>
      </w:r>
      <w:proofErr w:type="spellStart"/>
      <w:r>
        <w:rPr>
          <w:rFonts w:ascii="Consolas" w:hAnsi="Consolas"/>
          <w:color w:val="000000"/>
          <w:sz w:val="18"/>
        </w:rPr>
        <w:t>numTrees</w:t>
      </w:r>
      <w:proofErr w:type="spellEnd"/>
      <w:r>
        <w:rPr>
          <w:rFonts w:ascii="Consolas" w:hAnsi="Consolas"/>
          <w:color w:val="000000"/>
          <w:sz w:val="18"/>
        </w:rPr>
        <w:t xml:space="preserve">=300,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F1=0.80</w:t>
      </w:r>
      <w:r>
        <w:rPr>
          <w:rFonts w:ascii="Consolas" w:hAnsi="Consolas"/>
          <w:color w:val="000000"/>
          <w:sz w:val="18"/>
        </w:rPr>
        <w:br/>
        <w:t xml:space="preserve">10. </w:t>
      </w:r>
      <w:proofErr w:type="spellStart"/>
      <w:r>
        <w:rPr>
          <w:rFonts w:ascii="Consolas" w:hAnsi="Consolas"/>
          <w:color w:val="000000"/>
          <w:sz w:val="18"/>
        </w:rPr>
        <w:t>numTrees</w:t>
      </w:r>
      <w:proofErr w:type="spellEnd"/>
      <w:r>
        <w:rPr>
          <w:rFonts w:ascii="Consolas" w:hAnsi="Consolas"/>
          <w:color w:val="000000"/>
          <w:sz w:val="18"/>
        </w:rPr>
        <w:t xml:space="preserve">=300, </w:t>
      </w:r>
      <w:proofErr w:type="spellStart"/>
      <w:r>
        <w:rPr>
          <w:rFonts w:ascii="Consolas" w:hAnsi="Consolas"/>
          <w:color w:val="000000"/>
          <w:sz w:val="18"/>
        </w:rPr>
        <w:t>maxDepth</w:t>
      </w:r>
      <w:proofErr w:type="spellEnd"/>
      <w:r>
        <w:rPr>
          <w:rFonts w:ascii="Consolas" w:hAnsi="Consolas"/>
          <w:color w:val="000000"/>
          <w:sz w:val="18"/>
        </w:rPr>
        <w:t xml:space="preserve">=10,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F1=0.79</w:t>
      </w:r>
      <w:r>
        <w:rPr>
          <w:rFonts w:ascii="Consolas" w:hAnsi="Consolas"/>
          <w:color w:val="000000"/>
          <w:sz w:val="18"/>
        </w:rPr>
        <w:br/>
        <w:t xml:space="preserve">11. </w:t>
      </w:r>
      <w:proofErr w:type="spellStart"/>
      <w:r>
        <w:rPr>
          <w:rFonts w:ascii="Consolas" w:hAnsi="Consolas"/>
          <w:color w:val="000000"/>
          <w:sz w:val="18"/>
        </w:rPr>
        <w:t>numTrees</w:t>
      </w:r>
      <w:proofErr w:type="spellEnd"/>
      <w:r>
        <w:rPr>
          <w:rFonts w:ascii="Consolas" w:hAnsi="Consolas"/>
          <w:color w:val="000000"/>
          <w:sz w:val="18"/>
        </w:rPr>
        <w:t xml:space="preserve">=300,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=0.</w:t>
      </w:r>
      <w:proofErr w:type="gramStart"/>
      <w:r>
        <w:rPr>
          <w:rFonts w:ascii="Consolas" w:hAnsi="Consolas"/>
          <w:color w:val="000000"/>
          <w:sz w:val="18"/>
        </w:rPr>
        <w:t>8  -</w:t>
      </w:r>
      <w:proofErr w:type="gramEnd"/>
      <w:r>
        <w:rPr>
          <w:rFonts w:ascii="Consolas" w:hAnsi="Consolas"/>
          <w:color w:val="000000"/>
          <w:sz w:val="18"/>
        </w:rPr>
        <w:t>&gt; F1=0.81</w:t>
      </w:r>
      <w:r>
        <w:rPr>
          <w:rFonts w:ascii="Consolas" w:hAnsi="Consolas"/>
          <w:color w:val="000000"/>
          <w:sz w:val="18"/>
        </w:rPr>
        <w:br/>
      </w:r>
      <w:r>
        <w:rPr>
          <w:rFonts w:ascii="Consolas" w:hAnsi="Consolas"/>
          <w:color w:val="000000"/>
          <w:sz w:val="18"/>
        </w:rPr>
        <w:lastRenderedPageBreak/>
        <w:t xml:space="preserve">12. </w:t>
      </w:r>
      <w:proofErr w:type="spellStart"/>
      <w:r>
        <w:rPr>
          <w:rFonts w:ascii="Consolas" w:hAnsi="Consolas"/>
          <w:color w:val="000000"/>
          <w:sz w:val="18"/>
        </w:rPr>
        <w:t>numTrees</w:t>
      </w:r>
      <w:proofErr w:type="spellEnd"/>
      <w:r>
        <w:rPr>
          <w:rFonts w:ascii="Consolas" w:hAnsi="Consolas"/>
          <w:color w:val="000000"/>
          <w:sz w:val="18"/>
        </w:rPr>
        <w:t xml:space="preserve">=300, </w:t>
      </w:r>
      <w:proofErr w:type="spellStart"/>
      <w:r>
        <w:rPr>
          <w:rFonts w:ascii="Consolas" w:hAnsi="Consolas"/>
          <w:color w:val="000000"/>
          <w:sz w:val="18"/>
        </w:rPr>
        <w:t>maxDepth</w:t>
      </w:r>
      <w:proofErr w:type="spellEnd"/>
      <w:r>
        <w:rPr>
          <w:rFonts w:ascii="Consolas" w:hAnsi="Consolas"/>
          <w:color w:val="000000"/>
          <w:sz w:val="18"/>
        </w:rPr>
        <w:t xml:space="preserve">=15, </w:t>
      </w:r>
      <w:proofErr w:type="spellStart"/>
      <w:r>
        <w:rPr>
          <w:rFonts w:ascii="Consolas" w:hAnsi="Consolas"/>
          <w:color w:val="000000"/>
          <w:sz w:val="18"/>
        </w:rPr>
        <w:t>subsamplingRate</w:t>
      </w:r>
      <w:proofErr w:type="spellEnd"/>
      <w:r>
        <w:rPr>
          <w:rFonts w:ascii="Consolas" w:hAnsi="Consolas"/>
          <w:color w:val="000000"/>
          <w:sz w:val="18"/>
        </w:rPr>
        <w:t>=1.</w:t>
      </w:r>
      <w:proofErr w:type="gramStart"/>
      <w:r>
        <w:rPr>
          <w:rFonts w:ascii="Consolas" w:hAnsi="Consolas"/>
          <w:color w:val="000000"/>
          <w:sz w:val="18"/>
        </w:rPr>
        <w:t>0  -</w:t>
      </w:r>
      <w:proofErr w:type="gramEnd"/>
      <w:r>
        <w:rPr>
          <w:rFonts w:ascii="Consolas" w:hAnsi="Consolas"/>
          <w:color w:val="000000"/>
          <w:sz w:val="18"/>
        </w:rPr>
        <w:t>&gt; F1=0.80</w:t>
      </w:r>
      <w:r>
        <w:rPr>
          <w:rFonts w:ascii="Consolas" w:hAnsi="Consolas"/>
          <w:color w:val="000000"/>
          <w:sz w:val="18"/>
        </w:rPr>
        <w:br/>
      </w:r>
      <w:r>
        <w:rPr>
          <w:rFonts w:ascii="Consolas" w:hAnsi="Consolas"/>
          <w:color w:val="000000"/>
          <w:sz w:val="18"/>
        </w:rPr>
        <w:br/>
        <w:t># Winner: combination 7 with F1=0.82</w:t>
      </w:r>
    </w:p>
    <w:tbl>
      <w:tblPr>
        <w:tblStyle w:val="Grilledutableau"/>
        <w:tblW w:w="0" w:type="auto"/>
        <w:tblLook w:val="04A0" w:firstRow="1" w:lastRow="0" w:firstColumn="1" w:lastColumn="0" w:noHBand="0" w:noVBand="1"/>
      </w:tblPr>
      <w:tblGrid>
        <w:gridCol w:w="9396"/>
      </w:tblGrid>
      <w:tr w:rsidR="002E0ECA" w14:paraId="1A29E3BD" w14:textId="77777777">
        <w:tc>
          <w:tcPr>
            <w:tcW w:w="9406" w:type="dxa"/>
            <w:shd w:val="clear" w:color="auto" w:fill="FFF2CC"/>
          </w:tcPr>
          <w:p w14:paraId="1C3F3C8C" w14:textId="77777777" w:rsidR="002E0ECA" w:rsidRDefault="00DC5F91">
            <w:r>
              <w:rPr>
                <w:b/>
              </w:rPr>
              <w:t>Why is this important?</w:t>
            </w:r>
          </w:p>
          <w:p w14:paraId="41028EB7" w14:textId="77777777" w:rsidR="002E0ECA" w:rsidRDefault="00DC5F91">
            <w:pPr>
              <w:spacing w:before="120"/>
            </w:pPr>
            <w:r>
              <w:t>Grid Search guarantees finding the best combination within the specified grid. However, it doesn't guarantee finding the global optimum - that depends on choosing good value ranges. It's also computationally expensive: 10 values for each of 4 hyperparameters means 10,000 combinations!</w:t>
            </w:r>
          </w:p>
        </w:tc>
      </w:tr>
    </w:tbl>
    <w:p w14:paraId="54129AA8" w14:textId="77777777" w:rsidR="002E0ECA" w:rsidRDefault="002E0ECA"/>
    <w:p w14:paraId="68C4066E" w14:textId="77777777" w:rsidR="002E0ECA" w:rsidRDefault="00DC5F91">
      <w:pPr>
        <w:pStyle w:val="Titre2"/>
      </w:pPr>
      <w:r>
        <w:t>7.3 Combining Grid Search with Cross-Validation</w:t>
      </w:r>
    </w:p>
    <w:p w14:paraId="43379D47" w14:textId="77777777" w:rsidR="002E0ECA" w:rsidRDefault="00DC5F91">
      <w:r>
        <w:t>Grid Search alone has a problem: evaluating on a single validation set can be misleading due to variance in the split. The solution is to combine Grid Search with K-Fold CV:</w:t>
      </w:r>
    </w:p>
    <w:p w14:paraId="4799752C" w14:textId="77777777" w:rsidR="002E0ECA" w:rsidRDefault="00DC5F91">
      <w:r>
        <w:t>For each hyperparameter combination:</w:t>
      </w:r>
    </w:p>
    <w:p w14:paraId="653104A8" w14:textId="77777777" w:rsidR="002E0ECA" w:rsidRDefault="00DC5F91">
      <w:pPr>
        <w:pStyle w:val="Listenumros"/>
      </w:pPr>
      <w:r>
        <w:t>Run K-Fold Cross-Validation (e.g., 5 folds)</w:t>
      </w:r>
    </w:p>
    <w:p w14:paraId="248C7B8C" w14:textId="77777777" w:rsidR="002E0ECA" w:rsidRDefault="00DC5F91">
      <w:pPr>
        <w:pStyle w:val="Listenumros"/>
      </w:pPr>
      <w:r>
        <w:t>Compute mean metric across all folds</w:t>
      </w:r>
    </w:p>
    <w:p w14:paraId="3C6C6D85" w14:textId="77777777" w:rsidR="002E0ECA" w:rsidRDefault="00DC5F91">
      <w:pPr>
        <w:pStyle w:val="Listenumros"/>
      </w:pPr>
      <w:r>
        <w:t>Use mean metric to compare combinations</w:t>
      </w:r>
    </w:p>
    <w:p w14:paraId="26B261FB" w14:textId="77777777" w:rsidR="002E0ECA" w:rsidRDefault="00DC5F91">
      <w:pPr>
        <w:pStyle w:val="Listenumros"/>
      </w:pPr>
      <w:r>
        <w:t>Standard deviation indicates stability of that configuration</w:t>
      </w:r>
    </w:p>
    <w:p w14:paraId="2465ABC8" w14:textId="77777777" w:rsidR="002E0ECA" w:rsidRDefault="002E0ECA"/>
    <w:p w14:paraId="6B7BEA13" w14:textId="77777777" w:rsidR="002E0ECA" w:rsidRDefault="00DC5F91">
      <w:r>
        <w:t>This gives a much more reliable comparison. A configuration with F1=0.80 +/- 0.01 is preferable to one with F1=0.81 +/- 0.05, even though the latter has a higher mean.</w:t>
      </w:r>
    </w:p>
    <w:p w14:paraId="0BCFD39E" w14:textId="77777777" w:rsidR="002E0ECA" w:rsidRDefault="00DC5F91">
      <w:pPr>
        <w:spacing w:before="120" w:after="120"/>
        <w:ind w:left="432"/>
      </w:pPr>
      <w:r>
        <w:rPr>
          <w:rFonts w:ascii="Consolas" w:hAnsi="Consolas"/>
          <w:color w:val="000000"/>
          <w:sz w:val="18"/>
        </w:rPr>
        <w:t xml:space="preserve">private def </w:t>
      </w:r>
      <w:proofErr w:type="spellStart"/>
      <w:r>
        <w:rPr>
          <w:rFonts w:ascii="Consolas" w:hAnsi="Consolas"/>
          <w:color w:val="000000"/>
          <w:sz w:val="18"/>
        </w:rPr>
        <w:t>validateWithGridSearch</w:t>
      </w:r>
      <w:proofErr w:type="spellEnd"/>
      <w:r>
        <w:rPr>
          <w:rFonts w:ascii="Consolas" w:hAnsi="Consolas"/>
          <w:color w:val="000000"/>
          <w:sz w:val="18"/>
        </w:rPr>
        <w:t xml:space="preserve">(...): </w:t>
      </w:r>
      <w:proofErr w:type="spellStart"/>
      <w:r>
        <w:rPr>
          <w:rFonts w:ascii="Consolas" w:hAnsi="Consolas"/>
          <w:color w:val="000000"/>
          <w:sz w:val="18"/>
        </w:rPr>
        <w:t>CVResult</w:t>
      </w:r>
      <w:proofErr w:type="spellEnd"/>
      <w:r>
        <w:rPr>
          <w:rFonts w:ascii="Consolas" w:hAnsi="Consolas"/>
          <w:color w:val="000000"/>
          <w:sz w:val="18"/>
        </w:rPr>
        <w:t xml:space="preserve"> = {</w:t>
      </w:r>
      <w:r>
        <w:rPr>
          <w:rFonts w:ascii="Consolas" w:hAnsi="Consolas"/>
          <w:color w:val="000000"/>
          <w:sz w:val="18"/>
        </w:rPr>
        <w:br/>
      </w:r>
      <w:r>
        <w:rPr>
          <w:rFonts w:ascii="Consolas" w:hAnsi="Consolas"/>
          <w:color w:val="000000"/>
          <w:sz w:val="18"/>
        </w:rPr>
        <w:br/>
        <w:t xml:space="preserve">  // Build parameter grid from configuration</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paramGrid</w:t>
      </w:r>
      <w:proofErr w:type="spellEnd"/>
      <w:r>
        <w:rPr>
          <w:rFonts w:ascii="Consolas" w:hAnsi="Consolas"/>
          <w:color w:val="000000"/>
          <w:sz w:val="18"/>
        </w:rPr>
        <w:t xml:space="preserve"> = </w:t>
      </w:r>
      <w:proofErr w:type="spellStart"/>
      <w:r>
        <w:rPr>
          <w:rFonts w:ascii="Consolas" w:hAnsi="Consolas"/>
          <w:color w:val="000000"/>
          <w:sz w:val="18"/>
        </w:rPr>
        <w:t>buildParameterGrid</w:t>
      </w:r>
      <w:proofErr w:type="spellEnd"/>
      <w:r>
        <w:rPr>
          <w:rFonts w:ascii="Consolas" w:hAnsi="Consolas"/>
          <w:color w:val="000000"/>
          <w:sz w:val="18"/>
        </w:rPr>
        <w:t>(experiment)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w:t>
      </w:r>
      <w:proofErr w:type="spellStart"/>
      <w:r>
        <w:rPr>
          <w:rFonts w:ascii="Consolas" w:hAnsi="Consolas"/>
          <w:color w:val="000000"/>
          <w:sz w:val="18"/>
        </w:rPr>
        <w:t>s"Total</w:t>
      </w:r>
      <w:proofErr w:type="spellEnd"/>
      <w:r>
        <w:rPr>
          <w:rFonts w:ascii="Consolas" w:hAnsi="Consolas"/>
          <w:color w:val="000000"/>
          <w:sz w:val="18"/>
        </w:rPr>
        <w:t xml:space="preserve"> combinations: ${</w:t>
      </w:r>
      <w:proofErr w:type="spellStart"/>
      <w:r>
        <w:rPr>
          <w:rFonts w:ascii="Consolas" w:hAnsi="Consolas"/>
          <w:color w:val="000000"/>
          <w:sz w:val="18"/>
        </w:rPr>
        <w:t>paramGrid.size</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 Evaluate each combination with full K-Fold CV</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gridResults</w:t>
      </w:r>
      <w:proofErr w:type="spellEnd"/>
      <w:r>
        <w:rPr>
          <w:rFonts w:ascii="Consolas" w:hAnsi="Consolas"/>
          <w:color w:val="000000"/>
          <w:sz w:val="18"/>
        </w:rPr>
        <w:t xml:space="preserve"> = </w:t>
      </w:r>
      <w:proofErr w:type="spellStart"/>
      <w:r>
        <w:rPr>
          <w:rFonts w:ascii="Consolas" w:hAnsi="Consolas"/>
          <w:color w:val="000000"/>
          <w:sz w:val="18"/>
        </w:rPr>
        <w:t>paramGrid.map</w:t>
      </w:r>
      <w:proofErr w:type="spellEnd"/>
      <w:r>
        <w:rPr>
          <w:rFonts w:ascii="Consolas" w:hAnsi="Consolas"/>
          <w:color w:val="000000"/>
          <w:sz w:val="18"/>
        </w:rPr>
        <w:t xml:space="preserve"> { params =&gt;</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w:t>
      </w:r>
      <w:proofErr w:type="spellStart"/>
      <w:r>
        <w:rPr>
          <w:rFonts w:ascii="Consolas" w:hAnsi="Consolas"/>
          <w:color w:val="000000"/>
          <w:sz w:val="18"/>
        </w:rPr>
        <w:t>s"Testing</w:t>
      </w:r>
      <w:proofErr w:type="spellEnd"/>
      <w:r>
        <w:rPr>
          <w:rFonts w:ascii="Consolas" w:hAnsi="Consolas"/>
          <w:color w:val="000000"/>
          <w:sz w:val="18"/>
        </w:rPr>
        <w:t>: $params")</w:t>
      </w:r>
      <w:r>
        <w:rPr>
          <w:rFonts w:ascii="Consolas" w:hAnsi="Consolas"/>
          <w:color w:val="000000"/>
          <w:sz w:val="18"/>
        </w:rPr>
        <w:br/>
      </w:r>
      <w:r>
        <w:rPr>
          <w:rFonts w:ascii="Consolas" w:hAnsi="Consolas"/>
          <w:color w:val="000000"/>
          <w:sz w:val="18"/>
        </w:rPr>
        <w:br/>
        <w:t xml:space="preserve">    // Run K-Fold CV with these hyperparameters</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cvResult</w:t>
      </w:r>
      <w:proofErr w:type="spellEnd"/>
      <w:r>
        <w:rPr>
          <w:rFonts w:ascii="Consolas" w:hAnsi="Consolas"/>
          <w:color w:val="000000"/>
          <w:sz w:val="18"/>
        </w:rPr>
        <w:t xml:space="preserve"> = </w:t>
      </w:r>
      <w:proofErr w:type="spellStart"/>
      <w:r>
        <w:rPr>
          <w:rFonts w:ascii="Consolas" w:hAnsi="Consolas"/>
          <w:color w:val="000000"/>
          <w:sz w:val="18"/>
        </w:rPr>
        <w:t>validateWithParams</w:t>
      </w:r>
      <w:proofErr w:type="spellEnd"/>
      <w:r>
        <w:rPr>
          <w:rFonts w:ascii="Consolas" w:hAnsi="Consolas"/>
          <w:color w:val="000000"/>
          <w:sz w:val="18"/>
        </w:rPr>
        <w:t>(</w:t>
      </w:r>
      <w:proofErr w:type="spellStart"/>
      <w:r>
        <w:rPr>
          <w:rFonts w:ascii="Consolas" w:hAnsi="Consolas"/>
          <w:color w:val="000000"/>
          <w:sz w:val="18"/>
        </w:rPr>
        <w:t>devData</w:t>
      </w:r>
      <w:proofErr w:type="spellEnd"/>
      <w:r>
        <w:rPr>
          <w:rFonts w:ascii="Consolas" w:hAnsi="Consolas"/>
          <w:color w:val="000000"/>
          <w:sz w:val="18"/>
        </w:rPr>
        <w:t xml:space="preserve">, experiment, params, </w:t>
      </w:r>
      <w:proofErr w:type="spellStart"/>
      <w:r>
        <w:rPr>
          <w:rFonts w:ascii="Consolas" w:hAnsi="Consolas"/>
          <w:color w:val="000000"/>
          <w:sz w:val="18"/>
        </w:rPr>
        <w:t>numFolds</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xml:space="preserve">    // Get the optimization metric (e.g., F1)</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metricValue</w:t>
      </w:r>
      <w:proofErr w:type="spellEnd"/>
      <w:r>
        <w:rPr>
          <w:rFonts w:ascii="Consolas" w:hAnsi="Consolas"/>
          <w:color w:val="000000"/>
          <w:sz w:val="18"/>
        </w:rPr>
        <w:t xml:space="preserve"> = </w:t>
      </w:r>
      <w:proofErr w:type="spellStart"/>
      <w:r>
        <w:rPr>
          <w:rFonts w:ascii="Consolas" w:hAnsi="Consolas"/>
          <w:color w:val="000000"/>
          <w:sz w:val="18"/>
        </w:rPr>
        <w:t>getMetricValue</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cvResult.avgMetrics</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experiment.train.gridSearch.evaluationMetric</w:t>
      </w:r>
      <w:proofErr w:type="spellEnd"/>
      <w:r>
        <w:rPr>
          <w:rFonts w:ascii="Consolas" w:hAnsi="Consolas"/>
          <w:color w:val="000000"/>
          <w:sz w:val="18"/>
        </w:rPr>
        <w:t xml:space="preserve">  // "f1", "accuracy", "</w:t>
      </w:r>
      <w:proofErr w:type="spellStart"/>
      <w:r>
        <w:rPr>
          <w:rFonts w:ascii="Consolas" w:hAnsi="Consolas"/>
          <w:color w:val="000000"/>
          <w:sz w:val="18"/>
        </w:rPr>
        <w:t>auc</w:t>
      </w:r>
      <w:proofErr w:type="spellEnd"/>
      <w:r>
        <w:rPr>
          <w:rFonts w:ascii="Consolas" w:hAnsi="Consolas"/>
          <w:color w:val="000000"/>
          <w:sz w:val="18"/>
        </w:rPr>
        <w: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(f"  -&gt; Mean ${</w:t>
      </w:r>
      <w:proofErr w:type="spellStart"/>
      <w:r>
        <w:rPr>
          <w:rFonts w:ascii="Consolas" w:hAnsi="Consolas"/>
          <w:color w:val="000000"/>
          <w:sz w:val="18"/>
        </w:rPr>
        <w:t>experiment.train.gridSearch.evaluationMetric</w:t>
      </w:r>
      <w:proofErr w:type="spellEnd"/>
      <w:r>
        <w:rPr>
          <w:rFonts w:ascii="Consolas" w:hAnsi="Consolas"/>
          <w:color w:val="000000"/>
          <w:sz w:val="18"/>
        </w:rPr>
        <w:t>}: $metricValue%.4f")</w:t>
      </w:r>
      <w:r>
        <w:rPr>
          <w:rFonts w:ascii="Consolas" w:hAnsi="Consolas"/>
          <w:color w:val="000000"/>
          <w:sz w:val="18"/>
        </w:rPr>
        <w:br/>
      </w:r>
      <w:r>
        <w:rPr>
          <w:rFonts w:ascii="Consolas" w:hAnsi="Consolas"/>
          <w:color w:val="000000"/>
          <w:sz w:val="18"/>
        </w:rPr>
        <w:br/>
        <w:t xml:space="preserve">    (params, </w:t>
      </w:r>
      <w:proofErr w:type="spellStart"/>
      <w:r>
        <w:rPr>
          <w:rFonts w:ascii="Consolas" w:hAnsi="Consolas"/>
          <w:color w:val="000000"/>
          <w:sz w:val="18"/>
        </w:rPr>
        <w:t>cvResult</w:t>
      </w:r>
      <w:proofErr w:type="spellEnd"/>
      <w:r>
        <w:rPr>
          <w:rFonts w:ascii="Consolas" w:hAnsi="Consolas"/>
          <w:color w:val="000000"/>
          <w:sz w:val="18"/>
        </w:rPr>
        <w:t xml:space="preserve">, </w:t>
      </w:r>
      <w:proofErr w:type="spellStart"/>
      <w:r>
        <w:rPr>
          <w:rFonts w:ascii="Consolas" w:hAnsi="Consolas"/>
          <w:color w:val="000000"/>
          <w:sz w:val="18"/>
        </w:rPr>
        <w:t>metricValue</w:t>
      </w:r>
      <w:proofErr w:type="spellEnd"/>
      <w:r>
        <w:rPr>
          <w:rFonts w:ascii="Consolas" w:hAnsi="Consolas"/>
          <w:color w:val="000000"/>
          <w:sz w:val="18"/>
        </w:rPr>
        <w:t>)</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xml:space="preserve">  // Select best combination</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bestParams</w:t>
      </w:r>
      <w:proofErr w:type="spellEnd"/>
      <w:r>
        <w:rPr>
          <w:rFonts w:ascii="Consolas" w:hAnsi="Consolas"/>
          <w:color w:val="000000"/>
          <w:sz w:val="18"/>
        </w:rPr>
        <w:t xml:space="preserve">, </w:t>
      </w:r>
      <w:proofErr w:type="spellStart"/>
      <w:r>
        <w:rPr>
          <w:rFonts w:ascii="Consolas" w:hAnsi="Consolas"/>
          <w:color w:val="000000"/>
          <w:sz w:val="18"/>
        </w:rPr>
        <w:t>bestCVResult</w:t>
      </w:r>
      <w:proofErr w:type="spellEnd"/>
      <w:r>
        <w:rPr>
          <w:rFonts w:ascii="Consolas" w:hAnsi="Consolas"/>
          <w:color w:val="000000"/>
          <w:sz w:val="18"/>
        </w:rPr>
        <w:t xml:space="preserve">, _) = </w:t>
      </w:r>
      <w:proofErr w:type="spellStart"/>
      <w:r>
        <w:rPr>
          <w:rFonts w:ascii="Consolas" w:hAnsi="Consolas"/>
          <w:color w:val="000000"/>
          <w:sz w:val="18"/>
        </w:rPr>
        <w:t>gridResults.maxBy</w:t>
      </w:r>
      <w:proofErr w:type="spellEnd"/>
      <w:r>
        <w:rPr>
          <w:rFonts w:ascii="Consolas" w:hAnsi="Consolas"/>
          <w:color w:val="000000"/>
          <w:sz w:val="18"/>
        </w:rPr>
        <w:t>(_._3)</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 * 80)</w:t>
      </w:r>
      <w:r>
        <w:rPr>
          <w:rFonts w:ascii="Consolas" w:hAnsi="Consolas"/>
          <w:color w:val="000000"/>
          <w:sz w:val="18"/>
        </w:rPr>
        <w:br/>
        <w:t xml:space="preserve">  </w:t>
      </w:r>
      <w:proofErr w:type="spellStart"/>
      <w:r>
        <w:rPr>
          <w:rFonts w:ascii="Consolas" w:hAnsi="Consolas"/>
          <w:color w:val="000000"/>
          <w:sz w:val="18"/>
        </w:rPr>
        <w:t>println</w:t>
      </w:r>
      <w:proofErr w:type="spellEnd"/>
      <w:r>
        <w:rPr>
          <w:rFonts w:ascii="Consolas" w:hAnsi="Consolas"/>
          <w:color w:val="000000"/>
          <w:sz w:val="18"/>
        </w:rPr>
        <w:t>("[Grid Search] Best hyperparameters found:")</w:t>
      </w:r>
      <w:r>
        <w:rPr>
          <w:rFonts w:ascii="Consolas" w:hAnsi="Consolas"/>
          <w:color w:val="000000"/>
          <w:sz w:val="18"/>
        </w:rPr>
        <w:br/>
        <w:t xml:space="preserve">  </w:t>
      </w:r>
      <w:proofErr w:type="spellStart"/>
      <w:r>
        <w:rPr>
          <w:rFonts w:ascii="Consolas" w:hAnsi="Consolas"/>
          <w:color w:val="000000"/>
          <w:sz w:val="18"/>
        </w:rPr>
        <w:t>bestParams.foreach</w:t>
      </w:r>
      <w:proofErr w:type="spellEnd"/>
      <w:r>
        <w:rPr>
          <w:rFonts w:ascii="Consolas" w:hAnsi="Consolas"/>
          <w:color w:val="000000"/>
          <w:sz w:val="18"/>
        </w:rPr>
        <w:t xml:space="preserve"> { case (k, v) =&gt; </w:t>
      </w:r>
      <w:proofErr w:type="spellStart"/>
      <w:r>
        <w:rPr>
          <w:rFonts w:ascii="Consolas" w:hAnsi="Consolas"/>
          <w:color w:val="000000"/>
          <w:sz w:val="18"/>
        </w:rPr>
        <w:t>println</w:t>
      </w:r>
      <w:proofErr w:type="spellEnd"/>
      <w:r>
        <w:rPr>
          <w:rFonts w:ascii="Consolas" w:hAnsi="Consolas"/>
          <w:color w:val="000000"/>
          <w:sz w:val="18"/>
        </w:rPr>
        <w:t>(s"  $k: $v")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bestCVResult.copy</w:t>
      </w:r>
      <w:proofErr w:type="spellEnd"/>
      <w:r>
        <w:rPr>
          <w:rFonts w:ascii="Consolas" w:hAnsi="Consolas"/>
          <w:color w:val="000000"/>
          <w:sz w:val="18"/>
        </w:rPr>
        <w:t>(</w:t>
      </w:r>
      <w:proofErr w:type="spellStart"/>
      <w:r>
        <w:rPr>
          <w:rFonts w:ascii="Consolas" w:hAnsi="Consolas"/>
          <w:color w:val="000000"/>
          <w:sz w:val="18"/>
        </w:rPr>
        <w:t>bestHyperparameters</w:t>
      </w:r>
      <w:proofErr w:type="spellEnd"/>
      <w:r>
        <w:rPr>
          <w:rFonts w:ascii="Consolas" w:hAnsi="Consolas"/>
          <w:color w:val="000000"/>
          <w:sz w:val="18"/>
        </w:rPr>
        <w:t xml:space="preserve"> = </w:t>
      </w:r>
      <w:proofErr w:type="spellStart"/>
      <w:r>
        <w:rPr>
          <w:rFonts w:ascii="Consolas" w:hAnsi="Consolas"/>
          <w:color w:val="000000"/>
          <w:sz w:val="18"/>
        </w:rPr>
        <w:t>bestParams</w:t>
      </w:r>
      <w:proofErr w:type="spellEnd"/>
      <w:r>
        <w:rPr>
          <w:rFonts w:ascii="Consolas" w:hAnsi="Consolas"/>
          <w:color w:val="000000"/>
          <w:sz w:val="18"/>
        </w:rPr>
        <w:t>)</w:t>
      </w:r>
      <w:r>
        <w:rPr>
          <w:rFonts w:ascii="Consolas" w:hAnsi="Consolas"/>
          <w:color w:val="000000"/>
          <w:sz w:val="18"/>
        </w:rPr>
        <w:br/>
        <w:t>}</w:t>
      </w:r>
    </w:p>
    <w:p w14:paraId="3EF5F97D" w14:textId="77777777" w:rsidR="002E0ECA" w:rsidRDefault="00DC5F91">
      <w:pPr>
        <w:jc w:val="center"/>
      </w:pPr>
      <w:r>
        <w:rPr>
          <w:i/>
          <w:color w:val="808080"/>
        </w:rPr>
        <w:t>[Figure: Grid Search Results Heatmap]</w:t>
      </w:r>
    </w:p>
    <w:p w14:paraId="7D7106E0" w14:textId="77777777" w:rsidR="002E0ECA" w:rsidRDefault="00DC5F91">
      <w:pPr>
        <w:jc w:val="center"/>
      </w:pPr>
      <w:r>
        <w:rPr>
          <w:i/>
          <w:sz w:val="20"/>
        </w:rPr>
        <w:t>Figure: Grid Search Results Heatmap</w:t>
      </w:r>
    </w:p>
    <w:p w14:paraId="7421B0BD" w14:textId="77777777" w:rsidR="002E0ECA" w:rsidRDefault="00DC5F91">
      <w:r>
        <w:br w:type="page"/>
      </w:r>
    </w:p>
    <w:p w14:paraId="4B863C1E" w14:textId="77777777" w:rsidR="002E0ECA" w:rsidRDefault="00DC5F91">
      <w:pPr>
        <w:pStyle w:val="Titre1"/>
      </w:pPr>
      <w:r>
        <w:lastRenderedPageBreak/>
        <w:t>8. Model Evaluation</w:t>
      </w:r>
    </w:p>
    <w:p w14:paraId="77BD35AB" w14:textId="77777777" w:rsidR="002E0ECA" w:rsidRDefault="00DC5F91">
      <w:pPr>
        <w:pStyle w:val="Titre2"/>
      </w:pPr>
      <w:r>
        <w:t>8.1 Understanding Classification Metrics</w:t>
      </w:r>
    </w:p>
    <w:p w14:paraId="30C0DB1B" w14:textId="77777777" w:rsidR="002E0ECA" w:rsidRDefault="00DC5F91">
      <w:r>
        <w:t>For binary classification (delayed vs on-time), several metrics help us understand different aspects of model performance. No single metric tells the whole story.</w:t>
      </w:r>
    </w:p>
    <w:p w14:paraId="71A2698E" w14:textId="77777777" w:rsidR="002E0ECA" w:rsidRDefault="00DC5F91">
      <w:pPr>
        <w:pStyle w:val="Titre3"/>
      </w:pPr>
      <w:r>
        <w:t>Accuracy</w:t>
      </w:r>
    </w:p>
    <w:tbl>
      <w:tblPr>
        <w:tblStyle w:val="Grilledutableau"/>
        <w:tblW w:w="0" w:type="auto"/>
        <w:tblLook w:val="04A0" w:firstRow="1" w:lastRow="0" w:firstColumn="1" w:lastColumn="0" w:noHBand="0" w:noVBand="1"/>
      </w:tblPr>
      <w:tblGrid>
        <w:gridCol w:w="9396"/>
      </w:tblGrid>
      <w:tr w:rsidR="002E0ECA" w14:paraId="7E2ED4E8" w14:textId="77777777">
        <w:tc>
          <w:tcPr>
            <w:tcW w:w="9406" w:type="dxa"/>
            <w:shd w:val="clear" w:color="auto" w:fill="E7F3FF"/>
          </w:tcPr>
          <w:p w14:paraId="7EB8691D" w14:textId="77777777" w:rsidR="002E0ECA" w:rsidRDefault="00DC5F91">
            <w:r>
              <w:rPr>
                <w:b/>
              </w:rPr>
              <w:t>Definition: Accuracy</w:t>
            </w:r>
          </w:p>
          <w:p w14:paraId="03A57965" w14:textId="77777777" w:rsidR="002E0ECA" w:rsidRDefault="00DC5F91">
            <w:pPr>
              <w:spacing w:before="120"/>
            </w:pPr>
            <w:r>
              <w:t>Accuracy = (Correct Predictions) / (Total Predictions) = (TP + TN) / (TP + TN + FP + FN). It measures the overall correctness of the model.</w:t>
            </w:r>
          </w:p>
        </w:tc>
      </w:tr>
    </w:tbl>
    <w:p w14:paraId="65AAB17B" w14:textId="77777777" w:rsidR="002E0ECA" w:rsidRDefault="002E0ECA"/>
    <w:p w14:paraId="6067966C" w14:textId="77777777" w:rsidR="002E0ECA" w:rsidRDefault="00DC5F91">
      <w:r>
        <w:t>Accuracy is intuitive but can be misleading with imbalanced classes. If 90% of flights are on-time, a model that always predicts 'on-time' achieves 90% accuracy while being completely useless for detecting delays.</w:t>
      </w:r>
    </w:p>
    <w:p w14:paraId="010285CE" w14:textId="77777777" w:rsidR="002E0ECA" w:rsidRDefault="00DC5F91">
      <w:pPr>
        <w:pStyle w:val="Titre3"/>
      </w:pPr>
      <w:r>
        <w:t>Precision</w:t>
      </w:r>
    </w:p>
    <w:tbl>
      <w:tblPr>
        <w:tblStyle w:val="Grilledutableau"/>
        <w:tblW w:w="0" w:type="auto"/>
        <w:tblLook w:val="04A0" w:firstRow="1" w:lastRow="0" w:firstColumn="1" w:lastColumn="0" w:noHBand="0" w:noVBand="1"/>
      </w:tblPr>
      <w:tblGrid>
        <w:gridCol w:w="9396"/>
      </w:tblGrid>
      <w:tr w:rsidR="002E0ECA" w14:paraId="55586EFD" w14:textId="77777777">
        <w:tc>
          <w:tcPr>
            <w:tcW w:w="9406" w:type="dxa"/>
            <w:shd w:val="clear" w:color="auto" w:fill="E7F3FF"/>
          </w:tcPr>
          <w:p w14:paraId="58D3D7C6" w14:textId="77777777" w:rsidR="002E0ECA" w:rsidRDefault="00DC5F91">
            <w:r>
              <w:rPr>
                <w:b/>
              </w:rPr>
              <w:t>Definition: Precision</w:t>
            </w:r>
          </w:p>
          <w:p w14:paraId="520999A7" w14:textId="77777777" w:rsidR="002E0ECA" w:rsidRDefault="00DC5F91">
            <w:pPr>
              <w:spacing w:before="120"/>
            </w:pPr>
            <w:r>
              <w:t xml:space="preserve">Precision = TP / (TP + FP). Of all flights predicted as delayed, what fraction </w:t>
            </w:r>
            <w:proofErr w:type="gramStart"/>
            <w:r>
              <w:t>actually was</w:t>
            </w:r>
            <w:proofErr w:type="gramEnd"/>
            <w:r>
              <w:t xml:space="preserve"> delayed? High precision means few false alarms.</w:t>
            </w:r>
          </w:p>
        </w:tc>
      </w:tr>
    </w:tbl>
    <w:p w14:paraId="3CA6B926" w14:textId="77777777" w:rsidR="002E0ECA" w:rsidRDefault="002E0ECA"/>
    <w:p w14:paraId="6319CD74" w14:textId="77777777" w:rsidR="002E0ECA" w:rsidRDefault="00DC5F91">
      <w:r>
        <w:t xml:space="preserve">Precision is important when false positives are costly. Sending delay notifications for flights that are </w:t>
      </w:r>
      <w:proofErr w:type="gramStart"/>
      <w:r>
        <w:t>actually on-time</w:t>
      </w:r>
      <w:proofErr w:type="gramEnd"/>
      <w:r>
        <w:t xml:space="preserve"> annoys passengers and wastes resources.</w:t>
      </w:r>
    </w:p>
    <w:p w14:paraId="6FEBD57F" w14:textId="77777777" w:rsidR="002E0ECA" w:rsidRDefault="00DC5F91">
      <w:pPr>
        <w:pStyle w:val="Titre3"/>
      </w:pPr>
      <w:r>
        <w:t>Recall</w:t>
      </w:r>
    </w:p>
    <w:tbl>
      <w:tblPr>
        <w:tblStyle w:val="Grilledutableau"/>
        <w:tblW w:w="0" w:type="auto"/>
        <w:tblLook w:val="04A0" w:firstRow="1" w:lastRow="0" w:firstColumn="1" w:lastColumn="0" w:noHBand="0" w:noVBand="1"/>
      </w:tblPr>
      <w:tblGrid>
        <w:gridCol w:w="9396"/>
      </w:tblGrid>
      <w:tr w:rsidR="002E0ECA" w14:paraId="316CD481" w14:textId="77777777">
        <w:tc>
          <w:tcPr>
            <w:tcW w:w="9406" w:type="dxa"/>
            <w:shd w:val="clear" w:color="auto" w:fill="E7F3FF"/>
          </w:tcPr>
          <w:p w14:paraId="456A5ABA" w14:textId="77777777" w:rsidR="002E0ECA" w:rsidRDefault="00DC5F91">
            <w:r>
              <w:rPr>
                <w:b/>
              </w:rPr>
              <w:t>Definition: Recall</w:t>
            </w:r>
          </w:p>
          <w:p w14:paraId="1C277980" w14:textId="77777777" w:rsidR="002E0ECA" w:rsidRDefault="00DC5F91">
            <w:pPr>
              <w:spacing w:before="120"/>
            </w:pPr>
            <w:r>
              <w:t xml:space="preserve">Recall = TP / (TP + FN). Of all </w:t>
            </w:r>
            <w:proofErr w:type="gramStart"/>
            <w:r>
              <w:t>actually delayed</w:t>
            </w:r>
            <w:proofErr w:type="gramEnd"/>
            <w:r>
              <w:t xml:space="preserve"> flights, what fraction did we correctly predict? High recall means we catch most delays.</w:t>
            </w:r>
          </w:p>
        </w:tc>
      </w:tr>
    </w:tbl>
    <w:p w14:paraId="37212AC3" w14:textId="77777777" w:rsidR="002E0ECA" w:rsidRDefault="002E0ECA"/>
    <w:p w14:paraId="0E7242C6" w14:textId="77777777" w:rsidR="002E0ECA" w:rsidRDefault="00DC5F91">
      <w:r>
        <w:t>Recall is important when missing positives is costly. Failing to predict a delay means passengers aren't warned and can't make alternative arrangements.</w:t>
      </w:r>
    </w:p>
    <w:p w14:paraId="507867CA" w14:textId="77777777" w:rsidR="002E0ECA" w:rsidRDefault="00DC5F91">
      <w:pPr>
        <w:pStyle w:val="Titre3"/>
      </w:pPr>
      <w:r>
        <w:t>F1-Score</w:t>
      </w:r>
    </w:p>
    <w:tbl>
      <w:tblPr>
        <w:tblStyle w:val="Grilledutableau"/>
        <w:tblW w:w="0" w:type="auto"/>
        <w:tblLook w:val="04A0" w:firstRow="1" w:lastRow="0" w:firstColumn="1" w:lastColumn="0" w:noHBand="0" w:noVBand="1"/>
      </w:tblPr>
      <w:tblGrid>
        <w:gridCol w:w="9396"/>
      </w:tblGrid>
      <w:tr w:rsidR="002E0ECA" w14:paraId="7854618F" w14:textId="77777777">
        <w:tc>
          <w:tcPr>
            <w:tcW w:w="9406" w:type="dxa"/>
            <w:shd w:val="clear" w:color="auto" w:fill="E7F3FF"/>
          </w:tcPr>
          <w:p w14:paraId="3632A3A0" w14:textId="77777777" w:rsidR="002E0ECA" w:rsidRDefault="00DC5F91">
            <w:r>
              <w:rPr>
                <w:b/>
              </w:rPr>
              <w:t>Definition: F1-Score</w:t>
            </w:r>
          </w:p>
          <w:p w14:paraId="4FBBF289" w14:textId="77777777" w:rsidR="002E0ECA" w:rsidRDefault="00DC5F91">
            <w:pPr>
              <w:spacing w:before="120"/>
            </w:pPr>
            <w:r>
              <w:t>F1 = 2 * (Precision * Recall) / (Precision + Recall). The harmonic mean of precision and recall, providing a single metric that balances both concerns.</w:t>
            </w:r>
          </w:p>
        </w:tc>
      </w:tr>
    </w:tbl>
    <w:p w14:paraId="582FAB73" w14:textId="77777777" w:rsidR="002E0ECA" w:rsidRDefault="002E0ECA"/>
    <w:p w14:paraId="37D14866" w14:textId="77777777" w:rsidR="002E0ECA" w:rsidRDefault="00DC5F91">
      <w:r>
        <w:t>F1-Score is useful when you need a single number to compare models and care about both precision and recall. It's our primary optimization metric during Grid Search.</w:t>
      </w:r>
    </w:p>
    <w:p w14:paraId="72D340ED" w14:textId="77777777" w:rsidR="002E0ECA" w:rsidRDefault="00DC5F91">
      <w:pPr>
        <w:pStyle w:val="Titre2"/>
      </w:pPr>
      <w:r>
        <w:t>8.2 The Confusion Matrix</w:t>
      </w:r>
    </w:p>
    <w:p w14:paraId="2D6EB611" w14:textId="77777777" w:rsidR="002E0ECA" w:rsidRDefault="00DC5F91">
      <w:r>
        <w:t>The confusion matrix is a 2x2 table that shows the four possible prediction outcomes:</w:t>
      </w:r>
    </w:p>
    <w:tbl>
      <w:tblPr>
        <w:tblStyle w:val="Grilledutableau"/>
        <w:tblW w:w="0" w:type="auto"/>
        <w:jc w:val="center"/>
        <w:tblLook w:val="04A0" w:firstRow="1" w:lastRow="0" w:firstColumn="1" w:lastColumn="0" w:noHBand="0" w:noVBand="1"/>
      </w:tblPr>
      <w:tblGrid>
        <w:gridCol w:w="3132"/>
        <w:gridCol w:w="3132"/>
        <w:gridCol w:w="3132"/>
      </w:tblGrid>
      <w:tr w:rsidR="002E0ECA" w14:paraId="48CA04A8" w14:textId="77777777">
        <w:trPr>
          <w:jc w:val="center"/>
        </w:trPr>
        <w:tc>
          <w:tcPr>
            <w:tcW w:w="3135" w:type="dxa"/>
          </w:tcPr>
          <w:p w14:paraId="0B4B684B" w14:textId="77777777" w:rsidR="002E0ECA" w:rsidRDefault="002E0ECA"/>
        </w:tc>
        <w:tc>
          <w:tcPr>
            <w:tcW w:w="3135" w:type="dxa"/>
            <w:shd w:val="clear" w:color="auto" w:fill="D9E2F3"/>
          </w:tcPr>
          <w:p w14:paraId="66ECCEF9" w14:textId="77777777" w:rsidR="002E0ECA" w:rsidRDefault="00DC5F91">
            <w:r>
              <w:t>Predicted: On-Time</w:t>
            </w:r>
          </w:p>
        </w:tc>
        <w:tc>
          <w:tcPr>
            <w:tcW w:w="3135" w:type="dxa"/>
            <w:shd w:val="clear" w:color="auto" w:fill="D9E2F3"/>
          </w:tcPr>
          <w:p w14:paraId="25CD1C79" w14:textId="77777777" w:rsidR="002E0ECA" w:rsidRDefault="00DC5F91">
            <w:r>
              <w:t>Predicted: Delayed</w:t>
            </w:r>
          </w:p>
        </w:tc>
      </w:tr>
      <w:tr w:rsidR="002E0ECA" w14:paraId="3E375030" w14:textId="77777777">
        <w:trPr>
          <w:jc w:val="center"/>
        </w:trPr>
        <w:tc>
          <w:tcPr>
            <w:tcW w:w="3135" w:type="dxa"/>
            <w:shd w:val="clear" w:color="auto" w:fill="D9E2F3"/>
          </w:tcPr>
          <w:p w14:paraId="09216B70" w14:textId="77777777" w:rsidR="002E0ECA" w:rsidRDefault="00DC5F91">
            <w:r>
              <w:t>Actual: On-Time</w:t>
            </w:r>
          </w:p>
        </w:tc>
        <w:tc>
          <w:tcPr>
            <w:tcW w:w="3135" w:type="dxa"/>
            <w:shd w:val="clear" w:color="auto" w:fill="C6EFCE"/>
          </w:tcPr>
          <w:p w14:paraId="62236953" w14:textId="77777777" w:rsidR="002E0ECA" w:rsidRDefault="00DC5F91">
            <w:r>
              <w:t>TN</w:t>
            </w:r>
            <w:r>
              <w:br/>
              <w:t>(Correct)</w:t>
            </w:r>
          </w:p>
        </w:tc>
        <w:tc>
          <w:tcPr>
            <w:tcW w:w="3135" w:type="dxa"/>
            <w:shd w:val="clear" w:color="auto" w:fill="FFC7CE"/>
          </w:tcPr>
          <w:p w14:paraId="038C737E" w14:textId="77777777" w:rsidR="002E0ECA" w:rsidRDefault="00DC5F91">
            <w:r>
              <w:t>FP</w:t>
            </w:r>
            <w:r>
              <w:br/>
              <w:t>(Type I Error)</w:t>
            </w:r>
          </w:p>
        </w:tc>
      </w:tr>
      <w:tr w:rsidR="002E0ECA" w14:paraId="2E7CEC8A" w14:textId="77777777">
        <w:trPr>
          <w:jc w:val="center"/>
        </w:trPr>
        <w:tc>
          <w:tcPr>
            <w:tcW w:w="3135" w:type="dxa"/>
            <w:shd w:val="clear" w:color="auto" w:fill="D9E2F3"/>
          </w:tcPr>
          <w:p w14:paraId="6B0C09BE" w14:textId="77777777" w:rsidR="002E0ECA" w:rsidRDefault="00DC5F91">
            <w:r>
              <w:t>Actual: Delayed</w:t>
            </w:r>
          </w:p>
        </w:tc>
        <w:tc>
          <w:tcPr>
            <w:tcW w:w="3135" w:type="dxa"/>
            <w:shd w:val="clear" w:color="auto" w:fill="FFC7CE"/>
          </w:tcPr>
          <w:p w14:paraId="47DEA2BA" w14:textId="77777777" w:rsidR="002E0ECA" w:rsidRDefault="00DC5F91">
            <w:r>
              <w:t>FN</w:t>
            </w:r>
            <w:r>
              <w:br/>
              <w:t>(Type II Error)</w:t>
            </w:r>
          </w:p>
        </w:tc>
        <w:tc>
          <w:tcPr>
            <w:tcW w:w="3135" w:type="dxa"/>
            <w:shd w:val="clear" w:color="auto" w:fill="C6EFCE"/>
          </w:tcPr>
          <w:p w14:paraId="43159834" w14:textId="77777777" w:rsidR="002E0ECA" w:rsidRDefault="00DC5F91">
            <w:r>
              <w:t>TP</w:t>
            </w:r>
            <w:r>
              <w:br/>
              <w:t>(Correct)</w:t>
            </w:r>
          </w:p>
        </w:tc>
      </w:tr>
    </w:tbl>
    <w:p w14:paraId="098B4852" w14:textId="77777777" w:rsidR="002E0ECA" w:rsidRDefault="002E0ECA"/>
    <w:p w14:paraId="3F6231A1" w14:textId="77777777" w:rsidR="002E0ECA" w:rsidRDefault="00DC5F91">
      <w:r>
        <w:t>Understanding each cell:</w:t>
      </w:r>
    </w:p>
    <w:p w14:paraId="3516BE0A" w14:textId="77777777" w:rsidR="002E0ECA" w:rsidRDefault="00DC5F91">
      <w:pPr>
        <w:pStyle w:val="Listepuces"/>
      </w:pPr>
      <w:r>
        <w:rPr>
          <w:b/>
        </w:rPr>
        <w:t xml:space="preserve">True Negative (TN): </w:t>
      </w:r>
      <w:r>
        <w:t>On-time flight correctly predicted as on-time</w:t>
      </w:r>
    </w:p>
    <w:p w14:paraId="44854339" w14:textId="77777777" w:rsidR="002E0ECA" w:rsidRDefault="00DC5F91">
      <w:pPr>
        <w:pStyle w:val="Listepuces"/>
      </w:pPr>
      <w:r>
        <w:rPr>
          <w:b/>
        </w:rPr>
        <w:t xml:space="preserve">False Positive (FP): </w:t>
      </w:r>
      <w:r>
        <w:t>On-time flight incorrectly predicted as delayed (false alarm)</w:t>
      </w:r>
    </w:p>
    <w:p w14:paraId="4770C762" w14:textId="77777777" w:rsidR="002E0ECA" w:rsidRDefault="00DC5F91">
      <w:pPr>
        <w:pStyle w:val="Listepuces"/>
      </w:pPr>
      <w:r>
        <w:rPr>
          <w:b/>
        </w:rPr>
        <w:t xml:space="preserve">False Negative (FN): </w:t>
      </w:r>
      <w:r>
        <w:t>Delayed flight incorrectly predicted as on-time (missed delay)</w:t>
      </w:r>
    </w:p>
    <w:p w14:paraId="4C9DE719" w14:textId="77777777" w:rsidR="002E0ECA" w:rsidRDefault="00DC5F91">
      <w:pPr>
        <w:pStyle w:val="Listepuces"/>
      </w:pPr>
      <w:r>
        <w:rPr>
          <w:b/>
        </w:rPr>
        <w:t xml:space="preserve">True Positive (TP): </w:t>
      </w:r>
      <w:r>
        <w:t>Delayed flight correctly predicted as delayed</w:t>
      </w:r>
    </w:p>
    <w:tbl>
      <w:tblPr>
        <w:tblStyle w:val="Grilledutableau"/>
        <w:tblW w:w="0" w:type="auto"/>
        <w:tblLook w:val="04A0" w:firstRow="1" w:lastRow="0" w:firstColumn="1" w:lastColumn="0" w:noHBand="0" w:noVBand="1"/>
      </w:tblPr>
      <w:tblGrid>
        <w:gridCol w:w="9396"/>
      </w:tblGrid>
      <w:tr w:rsidR="002E0ECA" w14:paraId="3D97AC4C" w14:textId="77777777">
        <w:tc>
          <w:tcPr>
            <w:tcW w:w="9406" w:type="dxa"/>
            <w:shd w:val="clear" w:color="auto" w:fill="E2EFDA"/>
          </w:tcPr>
          <w:p w14:paraId="60B78485" w14:textId="77777777" w:rsidR="002E0ECA" w:rsidRDefault="00DC5F91">
            <w:r>
              <w:rPr>
                <w:b/>
              </w:rPr>
              <w:t>Implementation Perspective</w:t>
            </w:r>
          </w:p>
          <w:p w14:paraId="7B63C55E" w14:textId="77777777" w:rsidR="002E0ECA" w:rsidRDefault="00DC5F91">
            <w:pPr>
              <w:spacing w:before="120"/>
            </w:pPr>
            <w:r>
              <w:t xml:space="preserve">Our </w:t>
            </w:r>
            <w:proofErr w:type="spellStart"/>
            <w:r>
              <w:t>ModelEvaluator</w:t>
            </w:r>
            <w:proofErr w:type="spellEnd"/>
            <w:r>
              <w:t xml:space="preserve"> computes the confusion matrix directly from predictions using Spark aggregations, then derives all metrics from these four counts. This is more efficient than using separate evaluators for each metric.</w:t>
            </w:r>
          </w:p>
        </w:tc>
      </w:tr>
    </w:tbl>
    <w:p w14:paraId="7EB9B0E7" w14:textId="77777777" w:rsidR="002E0ECA" w:rsidRDefault="002E0ECA"/>
    <w:p w14:paraId="34C49131" w14:textId="77777777" w:rsidR="002E0ECA" w:rsidRDefault="00DC5F91">
      <w:pPr>
        <w:spacing w:before="120" w:after="120"/>
        <w:ind w:left="432"/>
      </w:pPr>
      <w:r>
        <w:rPr>
          <w:rFonts w:ascii="Consolas" w:hAnsi="Consolas"/>
          <w:color w:val="000000"/>
          <w:sz w:val="18"/>
        </w:rPr>
        <w:t xml:space="preserve">def evaluate(predictions: </w:t>
      </w:r>
      <w:proofErr w:type="spellStart"/>
      <w:r>
        <w:rPr>
          <w:rFonts w:ascii="Consolas" w:hAnsi="Consolas"/>
          <w:color w:val="000000"/>
          <w:sz w:val="18"/>
        </w:rPr>
        <w:t>DataFrame</w:t>
      </w:r>
      <w:proofErr w:type="spellEnd"/>
      <w:r>
        <w:rPr>
          <w:rFonts w:ascii="Consolas" w:hAnsi="Consolas"/>
          <w:color w:val="000000"/>
          <w:sz w:val="18"/>
        </w:rPr>
        <w:t xml:space="preserve">): </w:t>
      </w:r>
      <w:proofErr w:type="spellStart"/>
      <w:r>
        <w:rPr>
          <w:rFonts w:ascii="Consolas" w:hAnsi="Consolas"/>
          <w:color w:val="000000"/>
          <w:sz w:val="18"/>
        </w:rPr>
        <w:t>EvaluationMetrics</w:t>
      </w:r>
      <w:proofErr w:type="spellEnd"/>
      <w:r>
        <w:rPr>
          <w:rFonts w:ascii="Consolas" w:hAnsi="Consolas"/>
          <w:color w:val="000000"/>
          <w:sz w:val="18"/>
        </w:rPr>
        <w:t xml:space="preserve"> = {</w:t>
      </w:r>
      <w:r>
        <w:rPr>
          <w:rFonts w:ascii="Consolas" w:hAnsi="Consolas"/>
          <w:color w:val="000000"/>
          <w:sz w:val="18"/>
        </w:rPr>
        <w:br/>
      </w:r>
      <w:r>
        <w:rPr>
          <w:rFonts w:ascii="Consolas" w:hAnsi="Consolas"/>
          <w:color w:val="000000"/>
          <w:sz w:val="18"/>
        </w:rPr>
        <w:br/>
        <w:t xml:space="preserve">  // Compute confusion matrix via </w:t>
      </w:r>
      <w:proofErr w:type="spellStart"/>
      <w:r>
        <w:rPr>
          <w:rFonts w:ascii="Consolas" w:hAnsi="Consolas"/>
          <w:color w:val="000000"/>
          <w:sz w:val="18"/>
        </w:rPr>
        <w:t>groupBy</w:t>
      </w:r>
      <w:proofErr w:type="spellEnd"/>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confusionMatrix</w:t>
      </w:r>
      <w:proofErr w:type="spellEnd"/>
      <w:r>
        <w:rPr>
          <w:rFonts w:ascii="Consolas" w:hAnsi="Consolas"/>
          <w:color w:val="000000"/>
          <w:sz w:val="18"/>
        </w:rPr>
        <w:t xml:space="preserve"> = predictions</w:t>
      </w:r>
      <w:r>
        <w:rPr>
          <w:rFonts w:ascii="Consolas" w:hAnsi="Consolas"/>
          <w:color w:val="000000"/>
          <w:sz w:val="18"/>
        </w:rPr>
        <w:br/>
        <w:t xml:space="preserve">    .</w:t>
      </w:r>
      <w:proofErr w:type="spellStart"/>
      <w:r>
        <w:rPr>
          <w:rFonts w:ascii="Consolas" w:hAnsi="Consolas"/>
          <w:color w:val="000000"/>
          <w:sz w:val="18"/>
        </w:rPr>
        <w:t>groupBy</w:t>
      </w:r>
      <w:proofErr w:type="spellEnd"/>
      <w:r>
        <w:rPr>
          <w:rFonts w:ascii="Consolas" w:hAnsi="Consolas"/>
          <w:color w:val="000000"/>
          <w:sz w:val="18"/>
        </w:rPr>
        <w:t>("label", "prediction")</w:t>
      </w:r>
      <w:r>
        <w:rPr>
          <w:rFonts w:ascii="Consolas" w:hAnsi="Consolas"/>
          <w:color w:val="000000"/>
          <w:sz w:val="18"/>
        </w:rPr>
        <w:br/>
        <w:t xml:space="preserve">    .count()</w:t>
      </w:r>
      <w:r>
        <w:rPr>
          <w:rFonts w:ascii="Consolas" w:hAnsi="Consolas"/>
          <w:color w:val="000000"/>
          <w:sz w:val="18"/>
        </w:rPr>
        <w:br/>
        <w:t xml:space="preserve">    .collect()</w:t>
      </w:r>
      <w:r>
        <w:rPr>
          <w:rFonts w:ascii="Consolas" w:hAnsi="Consolas"/>
          <w:color w:val="000000"/>
          <w:sz w:val="18"/>
        </w:rPr>
        <w:br/>
        <w:t xml:space="preserve">    .map(row =&gt; ((</w:t>
      </w:r>
      <w:proofErr w:type="spellStart"/>
      <w:r>
        <w:rPr>
          <w:rFonts w:ascii="Consolas" w:hAnsi="Consolas"/>
          <w:color w:val="000000"/>
          <w:sz w:val="18"/>
        </w:rPr>
        <w:t>row.getDouble</w:t>
      </w:r>
      <w:proofErr w:type="spellEnd"/>
      <w:r>
        <w:rPr>
          <w:rFonts w:ascii="Consolas" w:hAnsi="Consolas"/>
          <w:color w:val="000000"/>
          <w:sz w:val="18"/>
        </w:rPr>
        <w:t xml:space="preserve">(0), </w:t>
      </w:r>
      <w:proofErr w:type="spellStart"/>
      <w:r>
        <w:rPr>
          <w:rFonts w:ascii="Consolas" w:hAnsi="Consolas"/>
          <w:color w:val="000000"/>
          <w:sz w:val="18"/>
        </w:rPr>
        <w:t>row.getDouble</w:t>
      </w:r>
      <w:proofErr w:type="spellEnd"/>
      <w:r>
        <w:rPr>
          <w:rFonts w:ascii="Consolas" w:hAnsi="Consolas"/>
          <w:color w:val="000000"/>
          <w:sz w:val="18"/>
        </w:rPr>
        <w:t xml:space="preserve">(1)), </w:t>
      </w:r>
      <w:proofErr w:type="spellStart"/>
      <w:r>
        <w:rPr>
          <w:rFonts w:ascii="Consolas" w:hAnsi="Consolas"/>
          <w:color w:val="000000"/>
          <w:sz w:val="18"/>
        </w:rPr>
        <w:t>row.getLong</w:t>
      </w:r>
      <w:proofErr w:type="spellEnd"/>
      <w:r>
        <w:rPr>
          <w:rFonts w:ascii="Consolas" w:hAnsi="Consolas"/>
          <w:color w:val="000000"/>
          <w:sz w:val="18"/>
        </w:rPr>
        <w:t>(2)))</w:t>
      </w:r>
      <w:r>
        <w:rPr>
          <w:rFonts w:ascii="Consolas" w:hAnsi="Consolas"/>
          <w:color w:val="000000"/>
          <w:sz w:val="18"/>
        </w:rPr>
        <w:br/>
        <w:t xml:space="preserve">    .</w:t>
      </w:r>
      <w:proofErr w:type="spellStart"/>
      <w:r>
        <w:rPr>
          <w:rFonts w:ascii="Consolas" w:hAnsi="Consolas"/>
          <w:color w:val="000000"/>
          <w:sz w:val="18"/>
        </w:rPr>
        <w:t>toMap</w:t>
      </w:r>
      <w:proofErr w:type="spellEnd"/>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tp</w:t>
      </w:r>
      <w:proofErr w:type="spellEnd"/>
      <w:r>
        <w:rPr>
          <w:rFonts w:ascii="Consolas" w:hAnsi="Consolas"/>
          <w:color w:val="000000"/>
          <w:sz w:val="18"/>
        </w:rPr>
        <w:t xml:space="preserve"> = </w:t>
      </w:r>
      <w:proofErr w:type="spellStart"/>
      <w:r>
        <w:rPr>
          <w:rFonts w:ascii="Consolas" w:hAnsi="Consolas"/>
          <w:color w:val="000000"/>
          <w:sz w:val="18"/>
        </w:rPr>
        <w:t>confusionMatrix.getOrElse</w:t>
      </w:r>
      <w:proofErr w:type="spellEnd"/>
      <w:r>
        <w:rPr>
          <w:rFonts w:ascii="Consolas" w:hAnsi="Consolas"/>
          <w:color w:val="000000"/>
          <w:sz w:val="18"/>
        </w:rPr>
        <w:t>((1.0, 1.0), 0L)</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tn</w:t>
      </w:r>
      <w:proofErr w:type="spellEnd"/>
      <w:r>
        <w:rPr>
          <w:rFonts w:ascii="Consolas" w:hAnsi="Consolas"/>
          <w:color w:val="000000"/>
          <w:sz w:val="18"/>
        </w:rPr>
        <w:t xml:space="preserve"> = </w:t>
      </w:r>
      <w:proofErr w:type="spellStart"/>
      <w:r>
        <w:rPr>
          <w:rFonts w:ascii="Consolas" w:hAnsi="Consolas"/>
          <w:color w:val="000000"/>
          <w:sz w:val="18"/>
        </w:rPr>
        <w:t>confusionMatrix.getOrElse</w:t>
      </w:r>
      <w:proofErr w:type="spellEnd"/>
      <w:r>
        <w:rPr>
          <w:rFonts w:ascii="Consolas" w:hAnsi="Consolas"/>
          <w:color w:val="000000"/>
          <w:sz w:val="18"/>
        </w:rPr>
        <w:t>((0.0, 0.0), 0L)</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fp</w:t>
      </w:r>
      <w:proofErr w:type="spellEnd"/>
      <w:r>
        <w:rPr>
          <w:rFonts w:ascii="Consolas" w:hAnsi="Consolas"/>
          <w:color w:val="000000"/>
          <w:sz w:val="18"/>
        </w:rPr>
        <w:t xml:space="preserve"> = </w:t>
      </w:r>
      <w:proofErr w:type="spellStart"/>
      <w:r>
        <w:rPr>
          <w:rFonts w:ascii="Consolas" w:hAnsi="Consolas"/>
          <w:color w:val="000000"/>
          <w:sz w:val="18"/>
        </w:rPr>
        <w:t>confusionMatrix.getOrElse</w:t>
      </w:r>
      <w:proofErr w:type="spellEnd"/>
      <w:r>
        <w:rPr>
          <w:rFonts w:ascii="Consolas" w:hAnsi="Consolas"/>
          <w:color w:val="000000"/>
          <w:sz w:val="18"/>
        </w:rPr>
        <w:t>((0.0, 1.0), 0L)</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fn</w:t>
      </w:r>
      <w:proofErr w:type="spellEnd"/>
      <w:r>
        <w:rPr>
          <w:rFonts w:ascii="Consolas" w:hAnsi="Consolas"/>
          <w:color w:val="000000"/>
          <w:sz w:val="18"/>
        </w:rPr>
        <w:t xml:space="preserve"> = </w:t>
      </w:r>
      <w:proofErr w:type="spellStart"/>
      <w:r>
        <w:rPr>
          <w:rFonts w:ascii="Consolas" w:hAnsi="Consolas"/>
          <w:color w:val="000000"/>
          <w:sz w:val="18"/>
        </w:rPr>
        <w:t>confusionMatrix.getOrElse</w:t>
      </w:r>
      <w:proofErr w:type="spellEnd"/>
      <w:r>
        <w:rPr>
          <w:rFonts w:ascii="Consolas" w:hAnsi="Consolas"/>
          <w:color w:val="000000"/>
          <w:sz w:val="18"/>
        </w:rPr>
        <w:t>((1.0, 0.0), 0L)</w:t>
      </w:r>
      <w:r>
        <w:rPr>
          <w:rFonts w:ascii="Consolas" w:hAnsi="Consolas"/>
          <w:color w:val="000000"/>
          <w:sz w:val="18"/>
        </w:rPr>
        <w:br/>
      </w:r>
      <w:r>
        <w:rPr>
          <w:rFonts w:ascii="Consolas" w:hAnsi="Consolas"/>
          <w:color w:val="000000"/>
          <w:sz w:val="18"/>
        </w:rPr>
        <w:br/>
        <w:t xml:space="preserve">  // Derive metrics</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precision = if (</w:t>
      </w:r>
      <w:proofErr w:type="spellStart"/>
      <w:r>
        <w:rPr>
          <w:rFonts w:ascii="Consolas" w:hAnsi="Consolas"/>
          <w:color w:val="000000"/>
          <w:sz w:val="18"/>
        </w:rPr>
        <w:t>tp</w:t>
      </w:r>
      <w:proofErr w:type="spellEnd"/>
      <w:r>
        <w:rPr>
          <w:rFonts w:ascii="Consolas" w:hAnsi="Consolas"/>
          <w:color w:val="000000"/>
          <w:sz w:val="18"/>
        </w:rPr>
        <w:t xml:space="preserve"> + </w:t>
      </w:r>
      <w:proofErr w:type="spellStart"/>
      <w:r>
        <w:rPr>
          <w:rFonts w:ascii="Consolas" w:hAnsi="Consolas"/>
          <w:color w:val="000000"/>
          <w:sz w:val="18"/>
        </w:rPr>
        <w:t>fp</w:t>
      </w:r>
      <w:proofErr w:type="spellEnd"/>
      <w:r>
        <w:rPr>
          <w:rFonts w:ascii="Consolas" w:hAnsi="Consolas"/>
          <w:color w:val="000000"/>
          <w:sz w:val="18"/>
        </w:rPr>
        <w:t xml:space="preserve"> &gt; 0) </w:t>
      </w:r>
      <w:proofErr w:type="spellStart"/>
      <w:r>
        <w:rPr>
          <w:rFonts w:ascii="Consolas" w:hAnsi="Consolas"/>
          <w:color w:val="000000"/>
          <w:sz w:val="18"/>
        </w:rPr>
        <w:t>tp.toDouble</w:t>
      </w:r>
      <w:proofErr w:type="spellEnd"/>
      <w:r>
        <w:rPr>
          <w:rFonts w:ascii="Consolas" w:hAnsi="Consolas"/>
          <w:color w:val="000000"/>
          <w:sz w:val="18"/>
        </w:rPr>
        <w:t xml:space="preserve"> / (</w:t>
      </w:r>
      <w:proofErr w:type="spellStart"/>
      <w:r>
        <w:rPr>
          <w:rFonts w:ascii="Consolas" w:hAnsi="Consolas"/>
          <w:color w:val="000000"/>
          <w:sz w:val="18"/>
        </w:rPr>
        <w:t>tp</w:t>
      </w:r>
      <w:proofErr w:type="spellEnd"/>
      <w:r>
        <w:rPr>
          <w:rFonts w:ascii="Consolas" w:hAnsi="Consolas"/>
          <w:color w:val="000000"/>
          <w:sz w:val="18"/>
        </w:rPr>
        <w:t xml:space="preserve"> + </w:t>
      </w:r>
      <w:proofErr w:type="spellStart"/>
      <w:r>
        <w:rPr>
          <w:rFonts w:ascii="Consolas" w:hAnsi="Consolas"/>
          <w:color w:val="000000"/>
          <w:sz w:val="18"/>
        </w:rPr>
        <w:t>fp</w:t>
      </w:r>
      <w:proofErr w:type="spellEnd"/>
      <w:r>
        <w:rPr>
          <w:rFonts w:ascii="Consolas" w:hAnsi="Consolas"/>
          <w:color w:val="000000"/>
          <w:sz w:val="18"/>
        </w:rPr>
        <w:t>) else 0.0</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recall = if (</w:t>
      </w:r>
      <w:proofErr w:type="spellStart"/>
      <w:r>
        <w:rPr>
          <w:rFonts w:ascii="Consolas" w:hAnsi="Consolas"/>
          <w:color w:val="000000"/>
          <w:sz w:val="18"/>
        </w:rPr>
        <w:t>tp</w:t>
      </w:r>
      <w:proofErr w:type="spellEnd"/>
      <w:r>
        <w:rPr>
          <w:rFonts w:ascii="Consolas" w:hAnsi="Consolas"/>
          <w:color w:val="000000"/>
          <w:sz w:val="18"/>
        </w:rPr>
        <w:t xml:space="preserve"> + </w:t>
      </w:r>
      <w:proofErr w:type="spellStart"/>
      <w:r>
        <w:rPr>
          <w:rFonts w:ascii="Consolas" w:hAnsi="Consolas"/>
          <w:color w:val="000000"/>
          <w:sz w:val="18"/>
        </w:rPr>
        <w:t>fn</w:t>
      </w:r>
      <w:proofErr w:type="spellEnd"/>
      <w:r>
        <w:rPr>
          <w:rFonts w:ascii="Consolas" w:hAnsi="Consolas"/>
          <w:color w:val="000000"/>
          <w:sz w:val="18"/>
        </w:rPr>
        <w:t xml:space="preserve"> &gt; 0) </w:t>
      </w:r>
      <w:proofErr w:type="spellStart"/>
      <w:r>
        <w:rPr>
          <w:rFonts w:ascii="Consolas" w:hAnsi="Consolas"/>
          <w:color w:val="000000"/>
          <w:sz w:val="18"/>
        </w:rPr>
        <w:t>tp.toDouble</w:t>
      </w:r>
      <w:proofErr w:type="spellEnd"/>
      <w:r>
        <w:rPr>
          <w:rFonts w:ascii="Consolas" w:hAnsi="Consolas"/>
          <w:color w:val="000000"/>
          <w:sz w:val="18"/>
        </w:rPr>
        <w:t xml:space="preserve"> / (</w:t>
      </w:r>
      <w:proofErr w:type="spellStart"/>
      <w:r>
        <w:rPr>
          <w:rFonts w:ascii="Consolas" w:hAnsi="Consolas"/>
          <w:color w:val="000000"/>
          <w:sz w:val="18"/>
        </w:rPr>
        <w:t>tp</w:t>
      </w:r>
      <w:proofErr w:type="spellEnd"/>
      <w:r>
        <w:rPr>
          <w:rFonts w:ascii="Consolas" w:hAnsi="Consolas"/>
          <w:color w:val="000000"/>
          <w:sz w:val="18"/>
        </w:rPr>
        <w:t xml:space="preserve"> + </w:t>
      </w:r>
      <w:proofErr w:type="spellStart"/>
      <w:r>
        <w:rPr>
          <w:rFonts w:ascii="Consolas" w:hAnsi="Consolas"/>
          <w:color w:val="000000"/>
          <w:sz w:val="18"/>
        </w:rPr>
        <w:t>fn</w:t>
      </w:r>
      <w:proofErr w:type="spellEnd"/>
      <w:r>
        <w:rPr>
          <w:rFonts w:ascii="Consolas" w:hAnsi="Consolas"/>
          <w:color w:val="000000"/>
          <w:sz w:val="18"/>
        </w:rPr>
        <w:t>) else 0.0</w:t>
      </w:r>
      <w:r>
        <w:rPr>
          <w:rFonts w:ascii="Consolas" w:hAnsi="Consolas"/>
          <w:color w:val="000000"/>
          <w:sz w:val="18"/>
        </w:rPr>
        <w:br/>
        <w:t xml:space="preserve">  </w:t>
      </w:r>
      <w:proofErr w:type="spellStart"/>
      <w:r>
        <w:rPr>
          <w:rFonts w:ascii="Consolas" w:hAnsi="Consolas"/>
          <w:color w:val="000000"/>
          <w:sz w:val="18"/>
        </w:rPr>
        <w:t>val</w:t>
      </w:r>
      <w:proofErr w:type="spellEnd"/>
      <w:r>
        <w:rPr>
          <w:rFonts w:ascii="Consolas" w:hAnsi="Consolas"/>
          <w:color w:val="000000"/>
          <w:sz w:val="18"/>
        </w:rPr>
        <w:t xml:space="preserve"> f1 = if (precision + recall &gt; 0)</w:t>
      </w:r>
      <w:r>
        <w:rPr>
          <w:rFonts w:ascii="Consolas" w:hAnsi="Consolas"/>
          <w:color w:val="000000"/>
          <w:sz w:val="18"/>
        </w:rPr>
        <w:br/>
        <w:t xml:space="preserve">    2.0 * (precision * recall) / (precision + recall) else 0.0</w:t>
      </w:r>
      <w:r>
        <w:rPr>
          <w:rFonts w:ascii="Consolas" w:hAnsi="Consolas"/>
          <w:color w:val="000000"/>
          <w:sz w:val="18"/>
        </w:rPr>
        <w:br/>
      </w:r>
      <w:r>
        <w:rPr>
          <w:rFonts w:ascii="Consolas" w:hAnsi="Consolas"/>
          <w:color w:val="000000"/>
          <w:sz w:val="18"/>
        </w:rPr>
        <w:br/>
        <w:t xml:space="preserve">  // ...</w:t>
      </w:r>
      <w:r>
        <w:rPr>
          <w:rFonts w:ascii="Consolas" w:hAnsi="Consolas"/>
          <w:color w:val="000000"/>
          <w:sz w:val="18"/>
        </w:rPr>
        <w:br/>
        <w:t>}</w:t>
      </w:r>
    </w:p>
    <w:p w14:paraId="7402E7A1" w14:textId="77777777" w:rsidR="002E0ECA" w:rsidRDefault="00DC5F91">
      <w:pPr>
        <w:pStyle w:val="Titre2"/>
      </w:pPr>
      <w:r>
        <w:t>8.3 ROC Curve and AUC</w:t>
      </w:r>
    </w:p>
    <w:tbl>
      <w:tblPr>
        <w:tblStyle w:val="Grilledutableau"/>
        <w:tblW w:w="0" w:type="auto"/>
        <w:tblLook w:val="04A0" w:firstRow="1" w:lastRow="0" w:firstColumn="1" w:lastColumn="0" w:noHBand="0" w:noVBand="1"/>
      </w:tblPr>
      <w:tblGrid>
        <w:gridCol w:w="9396"/>
      </w:tblGrid>
      <w:tr w:rsidR="002E0ECA" w14:paraId="151D4D23" w14:textId="77777777">
        <w:tc>
          <w:tcPr>
            <w:tcW w:w="9406" w:type="dxa"/>
            <w:shd w:val="clear" w:color="auto" w:fill="E7F3FF"/>
          </w:tcPr>
          <w:p w14:paraId="2E7CFBBB" w14:textId="77777777" w:rsidR="002E0ECA" w:rsidRDefault="00DC5F91">
            <w:r>
              <w:rPr>
                <w:b/>
              </w:rPr>
              <w:t>Definition: ROC Curve</w:t>
            </w:r>
          </w:p>
          <w:p w14:paraId="0BD21286" w14:textId="77777777" w:rsidR="002E0ECA" w:rsidRDefault="00DC5F91">
            <w:pPr>
              <w:spacing w:before="120"/>
            </w:pPr>
            <w:r>
              <w:t>The Receiver Operating Characteristic (ROC) curve plots the True Positive Rate (Recall) against the False Positive Rate at various classification thresholds. It shows the trade-off between catching positives and avoiding false alarms.</w:t>
            </w:r>
          </w:p>
        </w:tc>
      </w:tr>
    </w:tbl>
    <w:p w14:paraId="202502DF" w14:textId="77777777" w:rsidR="002E0ECA" w:rsidRDefault="002E0ECA"/>
    <w:p w14:paraId="46EBDF9B" w14:textId="77777777" w:rsidR="002E0ECA" w:rsidRDefault="00DC5F91">
      <w:r>
        <w:lastRenderedPageBreak/>
        <w:t>Most classifiers output a probability (e.g., P(delay) = 0.73), which is then converted to a class using a threshold (default 0.5). The ROC curve shows performance across all possible thresholds.</w:t>
      </w:r>
    </w:p>
    <w:tbl>
      <w:tblPr>
        <w:tblStyle w:val="Grilledutableau"/>
        <w:tblW w:w="0" w:type="auto"/>
        <w:tblLook w:val="04A0" w:firstRow="1" w:lastRow="0" w:firstColumn="1" w:lastColumn="0" w:noHBand="0" w:noVBand="1"/>
      </w:tblPr>
      <w:tblGrid>
        <w:gridCol w:w="9396"/>
      </w:tblGrid>
      <w:tr w:rsidR="002E0ECA" w14:paraId="7E42E14D" w14:textId="77777777">
        <w:tc>
          <w:tcPr>
            <w:tcW w:w="9406" w:type="dxa"/>
            <w:shd w:val="clear" w:color="auto" w:fill="E7F3FF"/>
          </w:tcPr>
          <w:p w14:paraId="61EE18CB" w14:textId="77777777" w:rsidR="002E0ECA" w:rsidRDefault="00DC5F91">
            <w:r>
              <w:rPr>
                <w:b/>
              </w:rPr>
              <w:t>Definition: AUC-ROC</w:t>
            </w:r>
          </w:p>
          <w:p w14:paraId="063A1BA3" w14:textId="77777777" w:rsidR="002E0ECA" w:rsidRDefault="00DC5F91">
            <w:pPr>
              <w:spacing w:before="120"/>
            </w:pPr>
            <w:r>
              <w:t>Area Under the ROC Curve. Ranges from 0 to 1, with 0.5 being random guessing and 1.0 being perfect classification. AUC can be interpreted as: the probability that a randomly chosen positive example ranks higher than a randomly chosen negative example.</w:t>
            </w:r>
          </w:p>
        </w:tc>
      </w:tr>
    </w:tbl>
    <w:p w14:paraId="66CA43CD" w14:textId="77777777" w:rsidR="002E0ECA" w:rsidRDefault="002E0ECA"/>
    <w:p w14:paraId="789800D6" w14:textId="77777777" w:rsidR="002E0ECA" w:rsidRDefault="00DC5F91">
      <w:r>
        <w:t>Interpreting AUC values:</w:t>
      </w:r>
    </w:p>
    <w:p w14:paraId="7A650B1F" w14:textId="77777777" w:rsidR="002E0ECA" w:rsidRDefault="00DC5F91">
      <w:pPr>
        <w:pStyle w:val="Listepuces"/>
      </w:pPr>
      <w:r>
        <w:rPr>
          <w:b/>
        </w:rPr>
        <w:t xml:space="preserve">0.90-1.00: </w:t>
      </w:r>
      <w:r>
        <w:t>Excellent discrimination</w:t>
      </w:r>
    </w:p>
    <w:p w14:paraId="1168AE5C" w14:textId="77777777" w:rsidR="002E0ECA" w:rsidRDefault="00DC5F91">
      <w:pPr>
        <w:pStyle w:val="Listepuces"/>
      </w:pPr>
      <w:r>
        <w:rPr>
          <w:b/>
        </w:rPr>
        <w:t xml:space="preserve">0.80-0.90: </w:t>
      </w:r>
      <w:r>
        <w:t>Good discrimination</w:t>
      </w:r>
    </w:p>
    <w:p w14:paraId="77F5A9E7" w14:textId="77777777" w:rsidR="002E0ECA" w:rsidRDefault="00DC5F91">
      <w:pPr>
        <w:pStyle w:val="Listepuces"/>
      </w:pPr>
      <w:r>
        <w:rPr>
          <w:b/>
        </w:rPr>
        <w:t xml:space="preserve">0.70-0.80: </w:t>
      </w:r>
      <w:r>
        <w:t>Acceptable discrimination</w:t>
      </w:r>
    </w:p>
    <w:p w14:paraId="268402BF" w14:textId="77777777" w:rsidR="002E0ECA" w:rsidRDefault="00DC5F91">
      <w:pPr>
        <w:pStyle w:val="Listepuces"/>
      </w:pPr>
      <w:r>
        <w:rPr>
          <w:b/>
        </w:rPr>
        <w:t xml:space="preserve">0.60-0.70: </w:t>
      </w:r>
      <w:r>
        <w:t>Poor discrimination</w:t>
      </w:r>
    </w:p>
    <w:p w14:paraId="316A2E95" w14:textId="77777777" w:rsidR="002E0ECA" w:rsidRDefault="00DC5F91">
      <w:pPr>
        <w:pStyle w:val="Listepuces"/>
      </w:pPr>
      <w:r>
        <w:rPr>
          <w:b/>
        </w:rPr>
        <w:t xml:space="preserve">0.50-0.60: </w:t>
      </w:r>
      <w:r>
        <w:t>No discrimination (random)</w:t>
      </w:r>
    </w:p>
    <w:p w14:paraId="5189D1C2" w14:textId="77777777" w:rsidR="002E0ECA" w:rsidRDefault="00DC5F91">
      <w:pPr>
        <w:jc w:val="center"/>
      </w:pPr>
      <w:r>
        <w:rPr>
          <w:i/>
          <w:color w:val="808080"/>
        </w:rPr>
        <w:t>[Figure: ROC Curve with AUC Value]</w:t>
      </w:r>
    </w:p>
    <w:p w14:paraId="2F40F231" w14:textId="77777777" w:rsidR="002E0ECA" w:rsidRDefault="00DC5F91">
      <w:pPr>
        <w:jc w:val="center"/>
      </w:pPr>
      <w:r>
        <w:rPr>
          <w:i/>
          <w:sz w:val="20"/>
        </w:rPr>
        <w:t>Figure: ROC Curve with AUC Value</w:t>
      </w:r>
    </w:p>
    <w:p w14:paraId="69981F29" w14:textId="77777777" w:rsidR="002E0ECA" w:rsidRDefault="00DC5F91">
      <w:pPr>
        <w:pStyle w:val="Titre2"/>
      </w:pPr>
      <w:r>
        <w:t>8.4 Domain-Specific Metrics (</w:t>
      </w:r>
      <w:proofErr w:type="spellStart"/>
      <w:r>
        <w:t>RECd</w:t>
      </w:r>
      <w:proofErr w:type="spellEnd"/>
      <w:r>
        <w:t xml:space="preserve">, </w:t>
      </w:r>
      <w:proofErr w:type="spellStart"/>
      <w:r>
        <w:t>RECo</w:t>
      </w:r>
      <w:proofErr w:type="spellEnd"/>
      <w:r>
        <w:t>)</w:t>
      </w:r>
    </w:p>
    <w:p w14:paraId="0BF04E2D" w14:textId="77777777" w:rsidR="002E0ECA" w:rsidRDefault="00DC5F91">
      <w:r>
        <w:t>For flight delay prediction, we define two domain-specific metrics that directly relate to business requirements:</w:t>
      </w:r>
    </w:p>
    <w:p w14:paraId="1CF3C581" w14:textId="77777777" w:rsidR="002E0ECA" w:rsidRDefault="002E0ECA"/>
    <w:p w14:paraId="4EEC9F55" w14:textId="77777777" w:rsidR="002E0ECA" w:rsidRDefault="00DC5F91">
      <w:proofErr w:type="spellStart"/>
      <w:r>
        <w:rPr>
          <w:b/>
        </w:rPr>
        <w:t>RECd</w:t>
      </w:r>
      <w:proofErr w:type="spellEnd"/>
      <w:r>
        <w:rPr>
          <w:b/>
        </w:rPr>
        <w:t xml:space="preserve"> (Recall for Delayed flights): </w:t>
      </w:r>
      <w:r>
        <w:t>The proportion of actual delayed flights that we correctly predict. This is the same as standard Recall. Formula: TP / (TP + FN)</w:t>
      </w:r>
    </w:p>
    <w:p w14:paraId="66A965EE" w14:textId="77777777" w:rsidR="002E0ECA" w:rsidRDefault="002E0ECA"/>
    <w:p w14:paraId="0BB84470" w14:textId="77777777" w:rsidR="002E0ECA" w:rsidRDefault="00DC5F91">
      <w:proofErr w:type="spellStart"/>
      <w:r>
        <w:rPr>
          <w:b/>
        </w:rPr>
        <w:t>RECo</w:t>
      </w:r>
      <w:proofErr w:type="spellEnd"/>
      <w:r>
        <w:rPr>
          <w:b/>
        </w:rPr>
        <w:t xml:space="preserve"> (Recall for On-time flights): </w:t>
      </w:r>
      <w:r>
        <w:t>The proportion of actual on-time flights that we correctly predict. This is also known as Specificity. Formula: TN / (TN + FP)</w:t>
      </w:r>
    </w:p>
    <w:p w14:paraId="37264286" w14:textId="77777777" w:rsidR="002E0ECA" w:rsidRDefault="002E0ECA"/>
    <w:p w14:paraId="51D2CD3E" w14:textId="77777777" w:rsidR="002E0ECA" w:rsidRDefault="00DC5F91">
      <w:r>
        <w:t xml:space="preserve">The balance between </w:t>
      </w:r>
      <w:proofErr w:type="spellStart"/>
      <w:r>
        <w:t>RECd</w:t>
      </w:r>
      <w:proofErr w:type="spellEnd"/>
      <w:r>
        <w:t xml:space="preserve"> and </w:t>
      </w:r>
      <w:proofErr w:type="spellStart"/>
      <w:r>
        <w:t>RECo</w:t>
      </w:r>
      <w:proofErr w:type="spellEnd"/>
      <w:r>
        <w:t xml:space="preserve"> reflects business priorities:</w:t>
      </w:r>
    </w:p>
    <w:p w14:paraId="1F18B711" w14:textId="77777777" w:rsidR="002E0ECA" w:rsidRDefault="00DC5F91">
      <w:pPr>
        <w:pStyle w:val="Listepuces"/>
      </w:pPr>
      <w:r>
        <w:t xml:space="preserve">High </w:t>
      </w:r>
      <w:proofErr w:type="spellStart"/>
      <w:r>
        <w:t>RECd</w:t>
      </w:r>
      <w:proofErr w:type="spellEnd"/>
      <w:r>
        <w:t xml:space="preserve">, Lower </w:t>
      </w:r>
      <w:proofErr w:type="spellStart"/>
      <w:r>
        <w:t>RECo</w:t>
      </w:r>
      <w:proofErr w:type="spellEnd"/>
      <w:r>
        <w:t>: Catch most delays but more false alarms (annoying but safe)</w:t>
      </w:r>
    </w:p>
    <w:p w14:paraId="1233BE1A" w14:textId="77777777" w:rsidR="002E0ECA" w:rsidRDefault="00DC5F91">
      <w:pPr>
        <w:pStyle w:val="Listepuces"/>
      </w:pPr>
      <w:r>
        <w:t xml:space="preserve">High </w:t>
      </w:r>
      <w:proofErr w:type="spellStart"/>
      <w:r>
        <w:t>RECo</w:t>
      </w:r>
      <w:proofErr w:type="spellEnd"/>
      <w:r>
        <w:t xml:space="preserve">, Lower </w:t>
      </w:r>
      <w:proofErr w:type="spellStart"/>
      <w:r>
        <w:t>RECd</w:t>
      </w:r>
      <w:proofErr w:type="spellEnd"/>
      <w:r>
        <w:t>: Few false alarms but miss some delays (risky for passengers)</w:t>
      </w:r>
    </w:p>
    <w:p w14:paraId="6610A464" w14:textId="77777777" w:rsidR="002E0ECA" w:rsidRDefault="00DC5F91">
      <w:pPr>
        <w:pStyle w:val="Listepuces"/>
      </w:pPr>
      <w:r>
        <w:t>Balanced: Trade-off depends on costs of false positives vs false negatives</w:t>
      </w:r>
    </w:p>
    <w:tbl>
      <w:tblPr>
        <w:tblStyle w:val="Grilledutableau"/>
        <w:tblW w:w="0" w:type="auto"/>
        <w:tblLook w:val="04A0" w:firstRow="1" w:lastRow="0" w:firstColumn="1" w:lastColumn="0" w:noHBand="0" w:noVBand="1"/>
      </w:tblPr>
      <w:tblGrid>
        <w:gridCol w:w="9396"/>
      </w:tblGrid>
      <w:tr w:rsidR="002E0ECA" w14:paraId="4DEF9503" w14:textId="77777777">
        <w:tc>
          <w:tcPr>
            <w:tcW w:w="9406" w:type="dxa"/>
            <w:shd w:val="clear" w:color="auto" w:fill="E2EFDA"/>
          </w:tcPr>
          <w:p w14:paraId="277F6BF8" w14:textId="77777777" w:rsidR="002E0ECA" w:rsidRDefault="00DC5F91">
            <w:r>
              <w:rPr>
                <w:b/>
              </w:rPr>
              <w:t>Implementation Perspective</w:t>
            </w:r>
          </w:p>
          <w:p w14:paraId="5E5DC230" w14:textId="77777777" w:rsidR="002E0ECA" w:rsidRDefault="00DC5F91">
            <w:pPr>
              <w:spacing w:before="120"/>
            </w:pPr>
            <w:proofErr w:type="spellStart"/>
            <w:r>
              <w:t>RECd</w:t>
            </w:r>
            <w:proofErr w:type="spellEnd"/>
            <w:r>
              <w:t xml:space="preserve"> and </w:t>
            </w:r>
            <w:proofErr w:type="spellStart"/>
            <w:r>
              <w:t>RECo</w:t>
            </w:r>
            <w:proofErr w:type="spellEnd"/>
            <w:r>
              <w:t xml:space="preserve"> are computed in the </w:t>
            </w:r>
            <w:proofErr w:type="spellStart"/>
            <w:r>
              <w:t>EvaluationMetrics</w:t>
            </w:r>
            <w:proofErr w:type="spellEnd"/>
            <w:r>
              <w:t xml:space="preserve"> case class as derived properties from the confusion matrix counts. They are logged to </w:t>
            </w:r>
            <w:proofErr w:type="spellStart"/>
            <w:r>
              <w:t>MLFlow</w:t>
            </w:r>
            <w:proofErr w:type="spellEnd"/>
            <w:r>
              <w:t xml:space="preserve"> and included in all evaluation reports.</w:t>
            </w:r>
          </w:p>
        </w:tc>
      </w:tr>
    </w:tbl>
    <w:p w14:paraId="7B346B4E" w14:textId="77777777" w:rsidR="002E0ECA" w:rsidRDefault="002E0ECA"/>
    <w:p w14:paraId="250579A9" w14:textId="77777777" w:rsidR="002E0ECA" w:rsidRDefault="00DC5F91">
      <w:r>
        <w:lastRenderedPageBreak/>
        <w:br w:type="page"/>
      </w:r>
    </w:p>
    <w:p w14:paraId="5E1918A4" w14:textId="77777777" w:rsidR="002E0ECA" w:rsidRDefault="00DC5F91">
      <w:pPr>
        <w:pStyle w:val="Titre1"/>
      </w:pPr>
      <w:r>
        <w:lastRenderedPageBreak/>
        <w:t>9. Complete Pipeline Orchestration</w:t>
      </w:r>
    </w:p>
    <w:p w14:paraId="03D33A07" w14:textId="77777777" w:rsidR="002E0ECA" w:rsidRDefault="00DC5F91">
      <w:pPr>
        <w:pStyle w:val="Titre2"/>
      </w:pPr>
      <w:r>
        <w:t xml:space="preserve">9.1 The </w:t>
      </w:r>
      <w:proofErr w:type="spellStart"/>
      <w:r>
        <w:t>MLPipeline</w:t>
      </w:r>
      <w:proofErr w:type="spellEnd"/>
      <w:r>
        <w:t xml:space="preserve"> Object</w:t>
      </w:r>
    </w:p>
    <w:p w14:paraId="5965C7FA" w14:textId="77777777" w:rsidR="002E0ECA" w:rsidRDefault="00DC5F91">
      <w:proofErr w:type="spellStart"/>
      <w:r>
        <w:t>MLPipeline</w:t>
      </w:r>
      <w:proofErr w:type="spellEnd"/>
      <w:r>
        <w:t xml:space="preserve"> is the main entry point that orchestrates the entire machine learning workflow. It coordinates feature extraction, cross-validation, training, evaluation, and artifact persistence.</w:t>
      </w:r>
    </w:p>
    <w:p w14:paraId="30B5ACD2" w14:textId="77777777" w:rsidR="002E0ECA" w:rsidRDefault="00DC5F91">
      <w:pPr>
        <w:spacing w:before="120" w:after="120"/>
        <w:ind w:left="432"/>
      </w:pPr>
      <w:r>
        <w:rPr>
          <w:rFonts w:ascii="Consolas" w:hAnsi="Consolas"/>
          <w:color w:val="000000"/>
          <w:sz w:val="18"/>
        </w:rPr>
        <w:t xml:space="preserve">object </w:t>
      </w:r>
      <w:proofErr w:type="spellStart"/>
      <w:r>
        <w:rPr>
          <w:rFonts w:ascii="Consolas" w:hAnsi="Consolas"/>
          <w:color w:val="000000"/>
          <w:sz w:val="18"/>
        </w:rPr>
        <w:t>MLPipeline</w:t>
      </w:r>
      <w:proofErr w:type="spellEnd"/>
      <w:r>
        <w:rPr>
          <w:rFonts w:ascii="Consolas" w:hAnsi="Consolas"/>
          <w:color w:val="000000"/>
          <w:sz w:val="18"/>
        </w:rP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Complete result of ML pipeline execution</w:t>
      </w:r>
      <w:r>
        <w:rPr>
          <w:rFonts w:ascii="Consolas" w:hAnsi="Consolas"/>
          <w:color w:val="000000"/>
          <w:sz w:val="18"/>
        </w:rPr>
        <w:br/>
        <w:t xml:space="preserve">   */</w:t>
      </w:r>
      <w:r>
        <w:rPr>
          <w:rFonts w:ascii="Consolas" w:hAnsi="Consolas"/>
          <w:color w:val="000000"/>
          <w:sz w:val="18"/>
        </w:rPr>
        <w:br/>
        <w:t xml:space="preserve">  case class </w:t>
      </w:r>
      <w:proofErr w:type="spellStart"/>
      <w:r>
        <w:rPr>
          <w:rFonts w:ascii="Consolas" w:hAnsi="Consolas"/>
          <w:color w:val="000000"/>
          <w:sz w:val="18"/>
        </w:rPr>
        <w:t>MLResult</w:t>
      </w:r>
      <w:proofErr w:type="spellEnd"/>
      <w:r>
        <w:rPr>
          <w:rFonts w:ascii="Consolas" w:hAnsi="Consolas"/>
          <w:color w:val="000000"/>
          <w:sz w:val="18"/>
        </w:rPr>
        <w:t>(</w:t>
      </w:r>
      <w:r>
        <w:rPr>
          <w:rFonts w:ascii="Consolas" w:hAnsi="Consolas"/>
          <w:color w:val="000000"/>
          <w:sz w:val="18"/>
        </w:rPr>
        <w:br/>
        <w:t xml:space="preserve">    experiment: </w:t>
      </w:r>
      <w:proofErr w:type="spellStart"/>
      <w:r>
        <w:rPr>
          <w:rFonts w:ascii="Consolas" w:hAnsi="Consolas"/>
          <w:color w:val="000000"/>
          <w:sz w:val="18"/>
        </w:rPr>
        <w:t>ExperimentConfig</w:t>
      </w:r>
      <w:proofErr w:type="spellEnd"/>
      <w:r>
        <w:rPr>
          <w:rFonts w:ascii="Consolas" w:hAnsi="Consolas"/>
          <w:color w:val="000000"/>
          <w:sz w:val="18"/>
        </w:rPr>
        <w:t>,</w:t>
      </w:r>
      <w:r>
        <w:rPr>
          <w:rFonts w:ascii="Consolas" w:hAnsi="Consolas"/>
          <w:color w:val="000000"/>
          <w:sz w:val="18"/>
        </w:rPr>
        <w:br/>
        <w:t xml:space="preserve">    model: Transformer,           // Trained model</w:t>
      </w:r>
      <w:r>
        <w:rPr>
          <w:rFonts w:ascii="Consolas" w:hAnsi="Consolas"/>
          <w:color w:val="000000"/>
          <w:sz w:val="18"/>
        </w:rPr>
        <w:br/>
        <w:t xml:space="preserve">    </w:t>
      </w:r>
      <w:proofErr w:type="spellStart"/>
      <w:r>
        <w:rPr>
          <w:rFonts w:ascii="Consolas" w:hAnsi="Consolas"/>
          <w:color w:val="000000"/>
          <w:sz w:val="18"/>
        </w:rPr>
        <w:t>cvMetrics</w:t>
      </w:r>
      <w:proofErr w:type="spellEnd"/>
      <w:r>
        <w:rPr>
          <w:rFonts w:ascii="Consolas" w:hAnsi="Consolas"/>
          <w:color w:val="000000"/>
          <w:sz w:val="18"/>
        </w:rPr>
        <w:t xml:space="preserve">: </w:t>
      </w:r>
      <w:proofErr w:type="spellStart"/>
      <w:r>
        <w:rPr>
          <w:rFonts w:ascii="Consolas" w:hAnsi="Consolas"/>
          <w:color w:val="000000"/>
          <w:sz w:val="18"/>
        </w:rPr>
        <w:t>CVMetrics</w:t>
      </w:r>
      <w:proofErr w:type="spellEnd"/>
      <w:r>
        <w:rPr>
          <w:rFonts w:ascii="Consolas" w:hAnsi="Consolas"/>
          <w:color w:val="000000"/>
          <w:sz w:val="18"/>
        </w:rPr>
        <w:t>,         // Cross-validation metrics (mean +/- std)</w:t>
      </w:r>
      <w:r>
        <w:rPr>
          <w:rFonts w:ascii="Consolas" w:hAnsi="Consolas"/>
          <w:color w:val="000000"/>
          <w:sz w:val="18"/>
        </w:rPr>
        <w:br/>
        <w:t xml:space="preserve">    </w:t>
      </w:r>
      <w:proofErr w:type="spellStart"/>
      <w:r>
        <w:rPr>
          <w:rFonts w:ascii="Consolas" w:hAnsi="Consolas"/>
          <w:color w:val="000000"/>
          <w:sz w:val="18"/>
        </w:rPr>
        <w:t>holdOutMetrics</w:t>
      </w:r>
      <w:proofErr w:type="spellEnd"/>
      <w:r>
        <w:rPr>
          <w:rFonts w:ascii="Consolas" w:hAnsi="Consolas"/>
          <w:color w:val="000000"/>
          <w:sz w:val="18"/>
        </w:rPr>
        <w:t xml:space="preserve">: </w:t>
      </w:r>
      <w:proofErr w:type="spellStart"/>
      <w:r>
        <w:rPr>
          <w:rFonts w:ascii="Consolas" w:hAnsi="Consolas"/>
          <w:color w:val="000000"/>
          <w:sz w:val="18"/>
        </w:rPr>
        <w:t>EvaluationMetrics</w:t>
      </w:r>
      <w:proofErr w:type="spellEnd"/>
      <w:r>
        <w:rPr>
          <w:rFonts w:ascii="Consolas" w:hAnsi="Consolas"/>
          <w:color w:val="000000"/>
          <w:sz w:val="18"/>
        </w:rPr>
        <w:t>,  // Final test set metrics</w:t>
      </w:r>
      <w:r>
        <w:rPr>
          <w:rFonts w:ascii="Consolas" w:hAnsi="Consolas"/>
          <w:color w:val="000000"/>
          <w:sz w:val="18"/>
        </w:rPr>
        <w:br/>
        <w:t xml:space="preserve">    </w:t>
      </w:r>
      <w:proofErr w:type="spellStart"/>
      <w:r>
        <w:rPr>
          <w:rFonts w:ascii="Consolas" w:hAnsi="Consolas"/>
          <w:color w:val="000000"/>
          <w:sz w:val="18"/>
        </w:rPr>
        <w:t>bestHyperparameters</w:t>
      </w:r>
      <w:proofErr w:type="spellEnd"/>
      <w:r>
        <w:rPr>
          <w:rFonts w:ascii="Consolas" w:hAnsi="Consolas"/>
          <w:color w:val="000000"/>
          <w:sz w:val="18"/>
        </w:rPr>
        <w:t>: Map[String, Any],</w:t>
      </w:r>
      <w:r>
        <w:rPr>
          <w:rFonts w:ascii="Consolas" w:hAnsi="Consolas"/>
          <w:color w:val="000000"/>
          <w:sz w:val="18"/>
        </w:rPr>
        <w:br/>
        <w:t xml:space="preserve">    </w:t>
      </w:r>
      <w:proofErr w:type="spellStart"/>
      <w:r>
        <w:rPr>
          <w:rFonts w:ascii="Consolas" w:hAnsi="Consolas"/>
          <w:color w:val="000000"/>
          <w:sz w:val="18"/>
        </w:rPr>
        <w:t>trainingTimeSeconds</w:t>
      </w:r>
      <w:proofErr w:type="spellEnd"/>
      <w:r>
        <w:rPr>
          <w:rFonts w:ascii="Consolas" w:hAnsi="Consolas"/>
          <w:color w:val="000000"/>
          <w:sz w:val="18"/>
        </w:rPr>
        <w:t>: Double</w:t>
      </w:r>
      <w:r>
        <w:rPr>
          <w:rFonts w:ascii="Consolas" w:hAnsi="Consolas"/>
          <w:color w:val="000000"/>
          <w:sz w:val="18"/>
        </w:rPr>
        <w:br/>
        <w:t xml:space="preserve">  )</w:t>
      </w:r>
      <w:r>
        <w:rPr>
          <w:rFonts w:ascii="Consolas" w:hAnsi="Consolas"/>
          <w:color w:val="000000"/>
          <w:sz w:val="18"/>
        </w:rPr>
        <w:br/>
      </w:r>
      <w:r>
        <w:rPr>
          <w:rFonts w:ascii="Consolas" w:hAnsi="Consolas"/>
          <w:color w:val="000000"/>
          <w:sz w:val="18"/>
        </w:rPr>
        <w:br/>
        <w:t xml:space="preserve">  /**</w:t>
      </w:r>
      <w:r>
        <w:rPr>
          <w:rFonts w:ascii="Consolas" w:hAnsi="Consolas"/>
          <w:color w:val="000000"/>
          <w:sz w:val="18"/>
        </w:rPr>
        <w:br/>
        <w:t xml:space="preserve">   * Main entry point for training and evaluation</w:t>
      </w:r>
      <w:r>
        <w:rPr>
          <w:rFonts w:ascii="Consolas" w:hAnsi="Consolas"/>
          <w:color w:val="000000"/>
          <w:sz w:val="18"/>
        </w:rPr>
        <w:br/>
        <w:t xml:space="preserve">   */</w:t>
      </w:r>
      <w:r>
        <w:rPr>
          <w:rFonts w:ascii="Consolas" w:hAnsi="Consolas"/>
          <w:color w:val="000000"/>
          <w:sz w:val="18"/>
        </w:rPr>
        <w:br/>
        <w:t xml:space="preserve">  def train(</w:t>
      </w:r>
      <w:r>
        <w:rPr>
          <w:rFonts w:ascii="Consolas" w:hAnsi="Consolas"/>
          <w:color w:val="000000"/>
          <w:sz w:val="18"/>
        </w:rPr>
        <w:br/>
        <w:t xml:space="preserve">    </w:t>
      </w:r>
      <w:proofErr w:type="spellStart"/>
      <w:r>
        <w:rPr>
          <w:rFonts w:ascii="Consolas" w:hAnsi="Consolas"/>
          <w:color w:val="000000"/>
          <w:sz w:val="18"/>
        </w:rPr>
        <w:t>devDataRaw</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 80% development set</w:t>
      </w:r>
      <w:r>
        <w:rPr>
          <w:rFonts w:ascii="Consolas" w:hAnsi="Consolas"/>
          <w:color w:val="000000"/>
          <w:sz w:val="18"/>
        </w:rPr>
        <w:br/>
        <w:t xml:space="preserve">    </w:t>
      </w:r>
      <w:proofErr w:type="spellStart"/>
      <w:r>
        <w:rPr>
          <w:rFonts w:ascii="Consolas" w:hAnsi="Consolas"/>
          <w:color w:val="000000"/>
          <w:sz w:val="18"/>
        </w:rPr>
        <w:t>testDataRaw</w:t>
      </w:r>
      <w:proofErr w:type="spellEnd"/>
      <w:r>
        <w:rPr>
          <w:rFonts w:ascii="Consolas" w:hAnsi="Consolas"/>
          <w:color w:val="000000"/>
          <w:sz w:val="18"/>
        </w:rPr>
        <w:t xml:space="preserve">: </w:t>
      </w:r>
      <w:proofErr w:type="spellStart"/>
      <w:r>
        <w:rPr>
          <w:rFonts w:ascii="Consolas" w:hAnsi="Consolas"/>
          <w:color w:val="000000"/>
          <w:sz w:val="18"/>
        </w:rPr>
        <w:t>DataFrame</w:t>
      </w:r>
      <w:proofErr w:type="spellEnd"/>
      <w:r>
        <w:rPr>
          <w:rFonts w:ascii="Consolas" w:hAnsi="Consolas"/>
          <w:color w:val="000000"/>
          <w:sz w:val="18"/>
        </w:rPr>
        <w:t>,    // 20% hold-out test set</w:t>
      </w:r>
      <w:r>
        <w:rPr>
          <w:rFonts w:ascii="Consolas" w:hAnsi="Consolas"/>
          <w:color w:val="000000"/>
          <w:sz w:val="18"/>
        </w:rPr>
        <w:br/>
        <w:t xml:space="preserve">    experiment: </w:t>
      </w:r>
      <w:proofErr w:type="spellStart"/>
      <w:r>
        <w:rPr>
          <w:rFonts w:ascii="Consolas" w:hAnsi="Consolas"/>
          <w:color w:val="000000"/>
          <w:sz w:val="18"/>
        </w:rPr>
        <w:t>ExperimentConfig</w:t>
      </w:r>
      <w:proofErr w:type="spellEnd"/>
      <w:r>
        <w:rPr>
          <w:rFonts w:ascii="Consolas" w:hAnsi="Consolas"/>
          <w:color w:val="000000"/>
          <w:sz w:val="18"/>
        </w:rPr>
        <w:br/>
        <w:t xml:space="preserve">  ): </w:t>
      </w:r>
      <w:proofErr w:type="spellStart"/>
      <w:r>
        <w:rPr>
          <w:rFonts w:ascii="Consolas" w:hAnsi="Consolas"/>
          <w:color w:val="000000"/>
          <w:sz w:val="18"/>
        </w:rPr>
        <w:t>MLResult</w:t>
      </w:r>
      <w:proofErr w:type="spellEnd"/>
      <w:r>
        <w:rPr>
          <w:rFonts w:ascii="Consolas" w:hAnsi="Consolas"/>
          <w:color w:val="000000"/>
          <w:sz w:val="18"/>
        </w:rPr>
        <w:t xml:space="preserve"> = {</w:t>
      </w:r>
      <w:r>
        <w:rPr>
          <w:rFonts w:ascii="Consolas" w:hAnsi="Consolas"/>
          <w:color w:val="000000"/>
          <w:sz w:val="18"/>
        </w:rPr>
        <w:br/>
        <w:t xml:space="preserve">    // Step 1-7 orchestration...</w:t>
      </w:r>
      <w:r>
        <w:rPr>
          <w:rFonts w:ascii="Consolas" w:hAnsi="Consolas"/>
          <w:color w:val="000000"/>
          <w:sz w:val="18"/>
        </w:rPr>
        <w:br/>
        <w:t xml:space="preserve">  }</w:t>
      </w:r>
      <w:r>
        <w:rPr>
          <w:rFonts w:ascii="Consolas" w:hAnsi="Consolas"/>
          <w:color w:val="000000"/>
          <w:sz w:val="18"/>
        </w:rPr>
        <w:br/>
        <w:t>}</w:t>
      </w:r>
    </w:p>
    <w:p w14:paraId="44B3B673" w14:textId="77777777" w:rsidR="002E0ECA" w:rsidRDefault="00DC5F91">
      <w:pPr>
        <w:pStyle w:val="Titre2"/>
      </w:pPr>
      <w:r>
        <w:t>9.2 Step-by-Step Execution</w:t>
      </w:r>
    </w:p>
    <w:p w14:paraId="3D6B4287" w14:textId="77777777" w:rsidR="002E0ECA" w:rsidRDefault="00DC5F91">
      <w:r>
        <w:t>The pipeline executes in 7 well-defined steps:</w:t>
      </w:r>
    </w:p>
    <w:p w14:paraId="56E40C55" w14:textId="77777777" w:rsidR="002E0ECA" w:rsidRDefault="002E0ECA"/>
    <w:p w14:paraId="05BA0A2D" w14:textId="77777777" w:rsidR="002E0ECA" w:rsidRDefault="00DC5F91">
      <w:r>
        <w:rPr>
          <w:b/>
        </w:rPr>
        <w:t>Step 1: Receive Datasets</w:t>
      </w:r>
    </w:p>
    <w:p w14:paraId="4D250609" w14:textId="77777777" w:rsidR="002E0ECA" w:rsidRDefault="00DC5F91">
      <w:r>
        <w:t xml:space="preserve">The pipeline receives pre-split, balanced datasets. The split was done earlier in </w:t>
      </w:r>
      <w:proofErr w:type="spellStart"/>
      <w:r>
        <w:t>FeaturePipeline</w:t>
      </w:r>
      <w:proofErr w:type="spellEnd"/>
      <w:r>
        <w:t xml:space="preserve"> to ensure no data leakage.</w:t>
      </w:r>
    </w:p>
    <w:p w14:paraId="20656F1F" w14:textId="77777777" w:rsidR="002E0ECA" w:rsidRDefault="002E0ECA"/>
    <w:p w14:paraId="6E64C8A8" w14:textId="77777777" w:rsidR="002E0ECA" w:rsidRDefault="00DC5F91">
      <w:r>
        <w:rPr>
          <w:b/>
        </w:rPr>
        <w:t>Step 2: Feature Extraction (Dev)</w:t>
      </w:r>
    </w:p>
    <w:p w14:paraId="2B72D16A" w14:textId="77777777" w:rsidR="002E0ECA" w:rsidRDefault="00DC5F91">
      <w:proofErr w:type="spellStart"/>
      <w:r>
        <w:t>FeatureExtractor.extract</w:t>
      </w:r>
      <w:proofErr w:type="spellEnd"/>
      <w:r>
        <w:t>() fits all transformers (</w:t>
      </w:r>
      <w:proofErr w:type="spellStart"/>
      <w:r>
        <w:t>StringIndexer</w:t>
      </w:r>
      <w:proofErr w:type="spellEnd"/>
      <w:r>
        <w:t>, Scaler, PCA) on the development set and returns transformed data plus fitted models.</w:t>
      </w:r>
    </w:p>
    <w:p w14:paraId="6ED89710" w14:textId="77777777" w:rsidR="002E0ECA" w:rsidRDefault="002E0ECA"/>
    <w:p w14:paraId="06282C90" w14:textId="77777777" w:rsidR="002E0ECA" w:rsidRDefault="00DC5F91">
      <w:r>
        <w:rPr>
          <w:b/>
        </w:rPr>
        <w:lastRenderedPageBreak/>
        <w:t>Step 3: Feature Extraction (Test)</w:t>
      </w:r>
    </w:p>
    <w:p w14:paraId="4E424B6E" w14:textId="77777777" w:rsidR="002E0ECA" w:rsidRDefault="00DC5F91">
      <w:proofErr w:type="spellStart"/>
      <w:r>
        <w:t>FeatureExtractor.transform</w:t>
      </w:r>
      <w:proofErr w:type="spellEnd"/>
      <w:r>
        <w:t>() applies pre-fitted models to the test set WITHOUT refitting, preventing data leakage.</w:t>
      </w:r>
    </w:p>
    <w:p w14:paraId="6054A0DD" w14:textId="77777777" w:rsidR="002E0ECA" w:rsidRDefault="002E0ECA"/>
    <w:p w14:paraId="29AC1953" w14:textId="77777777" w:rsidR="002E0ECA" w:rsidRDefault="00DC5F91">
      <w:r>
        <w:rPr>
          <w:b/>
        </w:rPr>
        <w:t>Step 4: Cross-Validation</w:t>
      </w:r>
    </w:p>
    <w:p w14:paraId="4A54533A" w14:textId="77777777" w:rsidR="002E0ECA" w:rsidRDefault="00DC5F91">
      <w:proofErr w:type="spellStart"/>
      <w:r>
        <w:t>CrossValidator.validate</w:t>
      </w:r>
      <w:proofErr w:type="spellEnd"/>
      <w:r>
        <w:t>() runs K-Fold CV on the development set. If Grid Search is enabled, all hyperparameter combinations are evaluated.</w:t>
      </w:r>
    </w:p>
    <w:p w14:paraId="2009BC40" w14:textId="77777777" w:rsidR="002E0ECA" w:rsidRDefault="002E0ECA"/>
    <w:p w14:paraId="3087B778" w14:textId="77777777" w:rsidR="002E0ECA" w:rsidRDefault="00DC5F91">
      <w:r>
        <w:rPr>
          <w:b/>
        </w:rPr>
        <w:t>Step 5: Train Final Model</w:t>
      </w:r>
    </w:p>
    <w:p w14:paraId="619656BA" w14:textId="77777777" w:rsidR="002E0ECA" w:rsidRDefault="00DC5F91">
      <w:proofErr w:type="spellStart"/>
      <w:r>
        <w:t>Trainer.trainFinal</w:t>
      </w:r>
      <w:proofErr w:type="spellEnd"/>
      <w:r>
        <w:t>() trains the final model on the FULL development set using the best hyperparameters from Grid Search.</w:t>
      </w:r>
    </w:p>
    <w:p w14:paraId="5F89F922" w14:textId="77777777" w:rsidR="002E0ECA" w:rsidRDefault="002E0ECA"/>
    <w:p w14:paraId="4B2765D7" w14:textId="77777777" w:rsidR="002E0ECA" w:rsidRDefault="00DC5F91">
      <w:r>
        <w:rPr>
          <w:b/>
        </w:rPr>
        <w:t>Step 6: Hold-out Evaluation</w:t>
      </w:r>
    </w:p>
    <w:p w14:paraId="417AD6CD" w14:textId="77777777" w:rsidR="002E0ECA" w:rsidRDefault="00DC5F91">
      <w:r>
        <w:t>The final model is evaluated on the completely unseen test set, giving an unbiased performance estimate. Model is saved/reloaded to avoid broadcast OOM.</w:t>
      </w:r>
    </w:p>
    <w:p w14:paraId="208F4D51" w14:textId="77777777" w:rsidR="002E0ECA" w:rsidRDefault="002E0ECA"/>
    <w:p w14:paraId="3495E3E9" w14:textId="77777777" w:rsidR="002E0ECA" w:rsidRDefault="00DC5F91">
      <w:r>
        <w:rPr>
          <w:b/>
        </w:rPr>
        <w:t>Step 7: Save Artifacts</w:t>
      </w:r>
    </w:p>
    <w:p w14:paraId="7555200F" w14:textId="77777777" w:rsidR="002E0ECA" w:rsidRDefault="00DC5F91">
      <w:r>
        <w:t xml:space="preserve">Metrics, model files, configuration, and visualizations are saved for reproducibility and logged to </w:t>
      </w:r>
      <w:proofErr w:type="spellStart"/>
      <w:r>
        <w:t>MLFlow</w:t>
      </w:r>
      <w:proofErr w:type="spellEnd"/>
      <w:r>
        <w:t>.</w:t>
      </w:r>
    </w:p>
    <w:p w14:paraId="5DBBC50D" w14:textId="77777777" w:rsidR="002E0ECA" w:rsidRDefault="00DC5F91">
      <w:pPr>
        <w:jc w:val="center"/>
      </w:pPr>
      <w:r>
        <w:rPr>
          <w:i/>
          <w:color w:val="808080"/>
        </w:rPr>
        <w:t>[Figure: ML Pipeline Flow Diagram with 7 Steps]</w:t>
      </w:r>
    </w:p>
    <w:p w14:paraId="07836941" w14:textId="77777777" w:rsidR="002E0ECA" w:rsidRDefault="00DC5F91">
      <w:pPr>
        <w:jc w:val="center"/>
      </w:pPr>
      <w:r>
        <w:rPr>
          <w:i/>
          <w:sz w:val="20"/>
        </w:rPr>
        <w:t>Figure: ML Pipeline Flow Diagram with 7 Steps</w:t>
      </w:r>
    </w:p>
    <w:p w14:paraId="57699ACF" w14:textId="77777777" w:rsidR="002E0ECA" w:rsidRDefault="00DC5F91">
      <w:pPr>
        <w:pStyle w:val="Titre2"/>
      </w:pPr>
      <w:r>
        <w:t xml:space="preserve">9.3 </w:t>
      </w:r>
      <w:proofErr w:type="spellStart"/>
      <w:r>
        <w:t>MLFlow</w:t>
      </w:r>
      <w:proofErr w:type="spellEnd"/>
      <w:r>
        <w:t xml:space="preserve"> Integration</w:t>
      </w:r>
    </w:p>
    <w:tbl>
      <w:tblPr>
        <w:tblStyle w:val="Grilledutableau"/>
        <w:tblW w:w="0" w:type="auto"/>
        <w:tblLook w:val="04A0" w:firstRow="1" w:lastRow="0" w:firstColumn="1" w:lastColumn="0" w:noHBand="0" w:noVBand="1"/>
      </w:tblPr>
      <w:tblGrid>
        <w:gridCol w:w="9396"/>
      </w:tblGrid>
      <w:tr w:rsidR="002E0ECA" w14:paraId="213BDED3" w14:textId="77777777">
        <w:tc>
          <w:tcPr>
            <w:tcW w:w="9406" w:type="dxa"/>
            <w:shd w:val="clear" w:color="auto" w:fill="E7F3FF"/>
          </w:tcPr>
          <w:p w14:paraId="0964D9E2" w14:textId="77777777" w:rsidR="002E0ECA" w:rsidRDefault="00DC5F91">
            <w:r>
              <w:rPr>
                <w:b/>
              </w:rPr>
              <w:t xml:space="preserve">Definition: </w:t>
            </w:r>
            <w:proofErr w:type="spellStart"/>
            <w:r>
              <w:rPr>
                <w:b/>
              </w:rPr>
              <w:t>MLFlow</w:t>
            </w:r>
            <w:proofErr w:type="spellEnd"/>
          </w:p>
          <w:p w14:paraId="7D076F0A" w14:textId="77777777" w:rsidR="002E0ECA" w:rsidRDefault="00DC5F91">
            <w:pPr>
              <w:spacing w:before="120"/>
            </w:pPr>
            <w:proofErr w:type="spellStart"/>
            <w:r>
              <w:t>MLFlow</w:t>
            </w:r>
            <w:proofErr w:type="spellEnd"/>
            <w:r>
              <w:t xml:space="preserve"> is an open-source platform for managing the ML lifecycle. It provides: (1) Experiment tracking - log parameters, metrics, artifacts; (2) Model registry - version and stage models; (3) Reproducibility - record all inputs and outputs.</w:t>
            </w:r>
          </w:p>
        </w:tc>
      </w:tr>
    </w:tbl>
    <w:p w14:paraId="10E018CD" w14:textId="77777777" w:rsidR="002E0ECA" w:rsidRDefault="002E0ECA"/>
    <w:p w14:paraId="00242347" w14:textId="77777777" w:rsidR="002E0ECA" w:rsidRDefault="00DC5F91">
      <w:r>
        <w:t xml:space="preserve">Our integration logs the following to </w:t>
      </w:r>
      <w:proofErr w:type="spellStart"/>
      <w:r>
        <w:t>MLFlow</w:t>
      </w:r>
      <w:proofErr w:type="spellEnd"/>
      <w:r>
        <w:t>:</w:t>
      </w:r>
    </w:p>
    <w:p w14:paraId="056A141E" w14:textId="77777777" w:rsidR="002E0ECA" w:rsidRDefault="00DC5F91">
      <w:pPr>
        <w:pStyle w:val="Listepuces"/>
      </w:pPr>
      <w:r>
        <w:rPr>
          <w:b/>
        </w:rPr>
        <w:t xml:space="preserve">Parameters: </w:t>
      </w:r>
      <w:proofErr w:type="spellStart"/>
      <w:r>
        <w:t>experiment_name</w:t>
      </w:r>
      <w:proofErr w:type="spellEnd"/>
      <w:r>
        <w:t xml:space="preserve">, </w:t>
      </w:r>
      <w:proofErr w:type="spellStart"/>
      <w:r>
        <w:t>model_type</w:t>
      </w:r>
      <w:proofErr w:type="spellEnd"/>
      <w:r>
        <w:t xml:space="preserve">, </w:t>
      </w:r>
      <w:proofErr w:type="spellStart"/>
      <w:r>
        <w:t>train_ratio</w:t>
      </w:r>
      <w:proofErr w:type="spellEnd"/>
      <w:r>
        <w:t xml:space="preserve">, </w:t>
      </w:r>
      <w:proofErr w:type="spellStart"/>
      <w:r>
        <w:t>cv_folds</w:t>
      </w:r>
      <w:proofErr w:type="spellEnd"/>
      <w:r>
        <w:t xml:space="preserve">, </w:t>
      </w:r>
      <w:proofErr w:type="spellStart"/>
      <w:r>
        <w:t>feature_type</w:t>
      </w:r>
      <w:proofErr w:type="spellEnd"/>
      <w:r>
        <w:t>, hyperparameters</w:t>
      </w:r>
    </w:p>
    <w:p w14:paraId="519274A7" w14:textId="77777777" w:rsidR="002E0ECA" w:rsidRDefault="00DC5F91">
      <w:pPr>
        <w:pStyle w:val="Listepuces"/>
      </w:pPr>
      <w:r>
        <w:rPr>
          <w:b/>
        </w:rPr>
        <w:t xml:space="preserve">Metrics: </w:t>
      </w:r>
      <w:proofErr w:type="spellStart"/>
      <w:r>
        <w:t>cv_mean_accuracy</w:t>
      </w:r>
      <w:proofErr w:type="spellEnd"/>
      <w:r>
        <w:t xml:space="preserve">, </w:t>
      </w:r>
      <w:proofErr w:type="spellStart"/>
      <w:r>
        <w:t>cv_std_accuracy</w:t>
      </w:r>
      <w:proofErr w:type="spellEnd"/>
      <w:r>
        <w:t xml:space="preserve">, </w:t>
      </w:r>
      <w:proofErr w:type="spellStart"/>
      <w:r>
        <w:t>test_accuracy</w:t>
      </w:r>
      <w:proofErr w:type="spellEnd"/>
      <w:r>
        <w:t xml:space="preserve">, test_f1, </w:t>
      </w:r>
      <w:proofErr w:type="spellStart"/>
      <w:r>
        <w:t>test_auc</w:t>
      </w:r>
      <w:proofErr w:type="spellEnd"/>
      <w:r>
        <w:t xml:space="preserve">, </w:t>
      </w:r>
      <w:proofErr w:type="spellStart"/>
      <w:r>
        <w:t>RECd</w:t>
      </w:r>
      <w:proofErr w:type="spellEnd"/>
      <w:r>
        <w:t xml:space="preserve">, </w:t>
      </w:r>
      <w:proofErr w:type="spellStart"/>
      <w:r>
        <w:t>RECo</w:t>
      </w:r>
      <w:proofErr w:type="spellEnd"/>
    </w:p>
    <w:p w14:paraId="7A9203E4" w14:textId="77777777" w:rsidR="002E0ECA" w:rsidRDefault="00DC5F91">
      <w:pPr>
        <w:pStyle w:val="Listepuces"/>
      </w:pPr>
      <w:r>
        <w:rPr>
          <w:b/>
        </w:rPr>
        <w:lastRenderedPageBreak/>
        <w:t xml:space="preserve">Artifacts: </w:t>
      </w:r>
      <w:r>
        <w:t>Trained model files, configuration YAML, metrics CSVs, visualization plots</w:t>
      </w:r>
    </w:p>
    <w:p w14:paraId="4EAC37FD" w14:textId="77777777" w:rsidR="002E0ECA" w:rsidRDefault="00DC5F91">
      <w:pPr>
        <w:pStyle w:val="Listepuces"/>
      </w:pPr>
      <w:r>
        <w:rPr>
          <w:b/>
        </w:rPr>
        <w:t xml:space="preserve">Tags: </w:t>
      </w:r>
      <w:proofErr w:type="spellStart"/>
      <w:r>
        <w:t>experiment_description</w:t>
      </w:r>
      <w:proofErr w:type="spellEnd"/>
      <w:r>
        <w:t>, environment (dev/prod)</w:t>
      </w:r>
    </w:p>
    <w:tbl>
      <w:tblPr>
        <w:tblStyle w:val="Grilledutableau"/>
        <w:tblW w:w="0" w:type="auto"/>
        <w:tblLook w:val="04A0" w:firstRow="1" w:lastRow="0" w:firstColumn="1" w:lastColumn="0" w:noHBand="0" w:noVBand="1"/>
      </w:tblPr>
      <w:tblGrid>
        <w:gridCol w:w="9396"/>
      </w:tblGrid>
      <w:tr w:rsidR="002E0ECA" w14:paraId="740D3479" w14:textId="77777777">
        <w:tc>
          <w:tcPr>
            <w:tcW w:w="9406" w:type="dxa"/>
            <w:shd w:val="clear" w:color="auto" w:fill="E2EFDA"/>
          </w:tcPr>
          <w:p w14:paraId="3FECCFFC" w14:textId="77777777" w:rsidR="002E0ECA" w:rsidRDefault="00DC5F91">
            <w:r>
              <w:rPr>
                <w:b/>
              </w:rPr>
              <w:t>Implementation Perspective</w:t>
            </w:r>
          </w:p>
          <w:p w14:paraId="7AF3BFAC" w14:textId="77777777" w:rsidR="002E0ECA" w:rsidRDefault="00DC5F91">
            <w:pPr>
              <w:spacing w:before="120"/>
            </w:pPr>
            <w:proofErr w:type="spellStart"/>
            <w:r>
              <w:t>MLFlowTracker</w:t>
            </w:r>
            <w:proofErr w:type="spellEnd"/>
            <w:r>
              <w:t xml:space="preserve"> is initialized at the start of the pipeline. Each run gets a unique ID, and all metrics/artifacts are logged throughout execution. The run is closed at the end with a final status.</w:t>
            </w:r>
          </w:p>
        </w:tc>
      </w:tr>
    </w:tbl>
    <w:p w14:paraId="39A30410" w14:textId="77777777" w:rsidR="002E0ECA" w:rsidRDefault="002E0ECA"/>
    <w:p w14:paraId="3DDFA843" w14:textId="77777777" w:rsidR="002E0ECA" w:rsidRDefault="00DC5F91">
      <w:pPr>
        <w:spacing w:before="120" w:after="120"/>
        <w:ind w:left="432"/>
      </w:pPr>
      <w:r>
        <w:rPr>
          <w:rFonts w:ascii="Consolas" w:hAnsi="Consolas"/>
          <w:color w:val="000000"/>
          <w:sz w:val="18"/>
        </w:rPr>
        <w:t xml:space="preserve">// </w:t>
      </w:r>
      <w:proofErr w:type="spellStart"/>
      <w:r>
        <w:rPr>
          <w:rFonts w:ascii="Consolas" w:hAnsi="Consolas"/>
          <w:color w:val="000000"/>
          <w:sz w:val="18"/>
        </w:rPr>
        <w:t>MLFlow</w:t>
      </w:r>
      <w:proofErr w:type="spellEnd"/>
      <w:r>
        <w:rPr>
          <w:rFonts w:ascii="Consolas" w:hAnsi="Consolas"/>
          <w:color w:val="000000"/>
          <w:sz w:val="18"/>
        </w:rPr>
        <w:t xml:space="preserve"> tracking throughout pipeline</w:t>
      </w:r>
      <w:r>
        <w:rPr>
          <w:rFonts w:ascii="Consolas" w:hAnsi="Consolas"/>
          <w:color w:val="000000"/>
          <w:sz w:val="18"/>
        </w:rPr>
        <w:br/>
      </w:r>
      <w:proofErr w:type="spellStart"/>
      <w:r>
        <w:rPr>
          <w:rFonts w:ascii="Consolas" w:hAnsi="Consolas"/>
          <w:color w:val="000000"/>
          <w:sz w:val="18"/>
        </w:rPr>
        <w:t>MLFlowTracker.initialize</w:t>
      </w:r>
      <w:proofErr w:type="spellEnd"/>
      <w:r>
        <w:rPr>
          <w:rFonts w:ascii="Consolas" w:hAnsi="Consolas"/>
          <w:color w:val="000000"/>
          <w:sz w:val="18"/>
        </w:rPr>
        <w:t>(</w:t>
      </w:r>
      <w:proofErr w:type="spellStart"/>
      <w:r>
        <w:rPr>
          <w:rFonts w:ascii="Consolas" w:hAnsi="Consolas"/>
          <w:color w:val="000000"/>
          <w:sz w:val="18"/>
        </w:rPr>
        <w:t>trackingUri</w:t>
      </w:r>
      <w:proofErr w:type="spellEnd"/>
      <w:r>
        <w:rPr>
          <w:rFonts w:ascii="Consolas" w:hAnsi="Consolas"/>
          <w:color w:val="000000"/>
          <w:sz w:val="18"/>
        </w:rPr>
        <w:t>, enabled)</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experimentId</w:t>
      </w:r>
      <w:proofErr w:type="spellEnd"/>
      <w:r>
        <w:rPr>
          <w:rFonts w:ascii="Consolas" w:hAnsi="Consolas"/>
          <w:color w:val="000000"/>
          <w:sz w:val="18"/>
        </w:rPr>
        <w:t xml:space="preserve"> = </w:t>
      </w:r>
      <w:proofErr w:type="spellStart"/>
      <w:r>
        <w:rPr>
          <w:rFonts w:ascii="Consolas" w:hAnsi="Consolas"/>
          <w:color w:val="000000"/>
          <w:sz w:val="18"/>
        </w:rPr>
        <w:t>MLFlowTracker.getOrCreateExperiment</w:t>
      </w:r>
      <w:proofErr w:type="spellEnd"/>
      <w:r>
        <w:rPr>
          <w:rFonts w:ascii="Consolas" w:hAnsi="Consolas"/>
          <w:color w:val="000000"/>
          <w:sz w:val="18"/>
        </w:rPr>
        <w:t>()</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runId</w:t>
      </w:r>
      <w:proofErr w:type="spellEnd"/>
      <w:r>
        <w:rPr>
          <w:rFonts w:ascii="Consolas" w:hAnsi="Consolas"/>
          <w:color w:val="000000"/>
          <w:sz w:val="18"/>
        </w:rPr>
        <w:t xml:space="preserve"> = </w:t>
      </w:r>
      <w:proofErr w:type="spellStart"/>
      <w:r>
        <w:rPr>
          <w:rFonts w:ascii="Consolas" w:hAnsi="Consolas"/>
          <w:color w:val="000000"/>
          <w:sz w:val="18"/>
        </w:rPr>
        <w:t>MLFlowTracker.startRun</w:t>
      </w:r>
      <w:proofErr w:type="spellEnd"/>
      <w:r>
        <w:rPr>
          <w:rFonts w:ascii="Consolas" w:hAnsi="Consolas"/>
          <w:color w:val="000000"/>
          <w:sz w:val="18"/>
        </w:rPr>
        <w:t>(</w:t>
      </w:r>
      <w:proofErr w:type="spellStart"/>
      <w:r>
        <w:rPr>
          <w:rFonts w:ascii="Consolas" w:hAnsi="Consolas"/>
          <w:color w:val="000000"/>
          <w:sz w:val="18"/>
        </w:rPr>
        <w:t>experimentId</w:t>
      </w:r>
      <w:proofErr w:type="spellEnd"/>
      <w:r>
        <w:rPr>
          <w:rFonts w:ascii="Consolas" w:hAnsi="Consolas"/>
          <w:color w:val="000000"/>
          <w:sz w:val="18"/>
        </w:rPr>
        <w:t>, experiment.name, description)</w:t>
      </w:r>
      <w:r>
        <w:rPr>
          <w:rFonts w:ascii="Consolas" w:hAnsi="Consolas"/>
          <w:color w:val="000000"/>
          <w:sz w:val="18"/>
        </w:rPr>
        <w:br/>
      </w:r>
      <w:r>
        <w:rPr>
          <w:rFonts w:ascii="Consolas" w:hAnsi="Consolas"/>
          <w:color w:val="000000"/>
          <w:sz w:val="18"/>
        </w:rPr>
        <w:br/>
        <w:t>// Log parameters</w:t>
      </w:r>
      <w:r>
        <w:rPr>
          <w:rFonts w:ascii="Consolas" w:hAnsi="Consolas"/>
          <w:color w:val="000000"/>
          <w:sz w:val="18"/>
        </w:rPr>
        <w:br/>
      </w:r>
      <w:proofErr w:type="spellStart"/>
      <w:r>
        <w:rPr>
          <w:rFonts w:ascii="Consolas" w:hAnsi="Consolas"/>
          <w:color w:val="000000"/>
          <w:sz w:val="18"/>
        </w:rPr>
        <w:t>runId.foreach</w:t>
      </w:r>
      <w:proofErr w:type="spellEnd"/>
      <w:r>
        <w:rPr>
          <w:rFonts w:ascii="Consolas" w:hAnsi="Consolas"/>
          <w:color w:val="000000"/>
          <w:sz w:val="18"/>
        </w:rPr>
        <w:t xml:space="preserve"> { rid =&gt;</w:t>
      </w:r>
      <w:r>
        <w:rPr>
          <w:rFonts w:ascii="Consolas" w:hAnsi="Consolas"/>
          <w:color w:val="000000"/>
          <w:sz w:val="18"/>
        </w:rPr>
        <w:br/>
        <w:t xml:space="preserve">  </w:t>
      </w:r>
      <w:proofErr w:type="spellStart"/>
      <w:r>
        <w:rPr>
          <w:rFonts w:ascii="Consolas" w:hAnsi="Consolas"/>
          <w:color w:val="000000"/>
          <w:sz w:val="18"/>
        </w:rPr>
        <w:t>MLFlowTracker.logParams</w:t>
      </w:r>
      <w:proofErr w:type="spellEnd"/>
      <w:r>
        <w:rPr>
          <w:rFonts w:ascii="Consolas" w:hAnsi="Consolas"/>
          <w:color w:val="000000"/>
          <w:sz w:val="18"/>
        </w:rPr>
        <w:t>(rid, Map(</w:t>
      </w:r>
      <w:r>
        <w:rPr>
          <w:rFonts w:ascii="Consolas" w:hAnsi="Consolas"/>
          <w:color w:val="000000"/>
          <w:sz w:val="18"/>
        </w:rPr>
        <w:br/>
        <w:t xml:space="preserve">    "</w:t>
      </w:r>
      <w:proofErr w:type="spellStart"/>
      <w:r>
        <w:rPr>
          <w:rFonts w:ascii="Consolas" w:hAnsi="Consolas"/>
          <w:color w:val="000000"/>
          <w:sz w:val="18"/>
        </w:rPr>
        <w:t>model_type</w:t>
      </w:r>
      <w:proofErr w:type="spellEnd"/>
      <w:r>
        <w:rPr>
          <w:rFonts w:ascii="Consolas" w:hAnsi="Consolas"/>
          <w:color w:val="000000"/>
          <w:sz w:val="18"/>
        </w:rPr>
        <w:t xml:space="preserve">" -&gt; </w:t>
      </w:r>
      <w:proofErr w:type="spellStart"/>
      <w:r>
        <w:rPr>
          <w:rFonts w:ascii="Consolas" w:hAnsi="Consolas"/>
          <w:color w:val="000000"/>
          <w:sz w:val="18"/>
        </w:rPr>
        <w:t>experiment.model.modelType</w:t>
      </w:r>
      <w:proofErr w:type="spellEnd"/>
      <w:r>
        <w:rPr>
          <w:rFonts w:ascii="Consolas" w:hAnsi="Consolas"/>
          <w:color w:val="000000"/>
          <w:sz w:val="18"/>
        </w:rPr>
        <w:t>,</w:t>
      </w:r>
      <w:r>
        <w:rPr>
          <w:rFonts w:ascii="Consolas" w:hAnsi="Consolas"/>
          <w:color w:val="000000"/>
          <w:sz w:val="18"/>
        </w:rPr>
        <w:br/>
        <w:t xml:space="preserve">    "</w:t>
      </w:r>
      <w:proofErr w:type="spellStart"/>
      <w:r>
        <w:rPr>
          <w:rFonts w:ascii="Consolas" w:hAnsi="Consolas"/>
          <w:color w:val="000000"/>
          <w:sz w:val="18"/>
        </w:rPr>
        <w:t>train_ratio</w:t>
      </w:r>
      <w:proofErr w:type="spellEnd"/>
      <w:r>
        <w:rPr>
          <w:rFonts w:ascii="Consolas" w:hAnsi="Consolas"/>
          <w:color w:val="000000"/>
          <w:sz w:val="18"/>
        </w:rPr>
        <w:t xml:space="preserve">" -&gt; </w:t>
      </w:r>
      <w:proofErr w:type="spellStart"/>
      <w:r>
        <w:rPr>
          <w:rFonts w:ascii="Consolas" w:hAnsi="Consolas"/>
          <w:color w:val="000000"/>
          <w:sz w:val="18"/>
        </w:rPr>
        <w:t>experiment.train.trainRatio</w:t>
      </w:r>
      <w:proofErr w:type="spellEnd"/>
      <w:r>
        <w:rPr>
          <w:rFonts w:ascii="Consolas" w:hAnsi="Consolas"/>
          <w:color w:val="000000"/>
          <w:sz w:val="18"/>
        </w:rPr>
        <w:t>,</w:t>
      </w:r>
      <w:r>
        <w:rPr>
          <w:rFonts w:ascii="Consolas" w:hAnsi="Consolas"/>
          <w:color w:val="000000"/>
          <w:sz w:val="18"/>
        </w:rPr>
        <w:br/>
        <w:t xml:space="preserve">    // ...</w:t>
      </w:r>
      <w:r>
        <w:rPr>
          <w:rFonts w:ascii="Consolas" w:hAnsi="Consolas"/>
          <w:color w:val="000000"/>
          <w:sz w:val="18"/>
        </w:rPr>
        <w:br/>
        <w:t xml:space="preserve">  ))</w:t>
      </w:r>
      <w:r>
        <w:rPr>
          <w:rFonts w:ascii="Consolas" w:hAnsi="Consolas"/>
          <w:color w:val="000000"/>
          <w:sz w:val="18"/>
        </w:rPr>
        <w:br/>
        <w:t>}</w:t>
      </w:r>
      <w:r>
        <w:rPr>
          <w:rFonts w:ascii="Consolas" w:hAnsi="Consolas"/>
          <w:color w:val="000000"/>
          <w:sz w:val="18"/>
        </w:rPr>
        <w:br/>
      </w:r>
      <w:r>
        <w:rPr>
          <w:rFonts w:ascii="Consolas" w:hAnsi="Consolas"/>
          <w:color w:val="000000"/>
          <w:sz w:val="18"/>
        </w:rPr>
        <w:br/>
        <w:t>// Log metrics after CV</w:t>
      </w:r>
      <w:r>
        <w:rPr>
          <w:rFonts w:ascii="Consolas" w:hAnsi="Consolas"/>
          <w:color w:val="000000"/>
          <w:sz w:val="18"/>
        </w:rPr>
        <w:br/>
      </w:r>
      <w:proofErr w:type="spellStart"/>
      <w:r>
        <w:rPr>
          <w:rFonts w:ascii="Consolas" w:hAnsi="Consolas"/>
          <w:color w:val="000000"/>
          <w:sz w:val="18"/>
        </w:rPr>
        <w:t>MLFlowTracker.logMetrics</w:t>
      </w:r>
      <w:proofErr w:type="spellEnd"/>
      <w:r>
        <w:rPr>
          <w:rFonts w:ascii="Consolas" w:hAnsi="Consolas"/>
          <w:color w:val="000000"/>
          <w:sz w:val="18"/>
        </w:rPr>
        <w:t>(rid, Map(</w:t>
      </w:r>
      <w:r>
        <w:rPr>
          <w:rFonts w:ascii="Consolas" w:hAnsi="Consolas"/>
          <w:color w:val="000000"/>
          <w:sz w:val="18"/>
        </w:rPr>
        <w:br/>
        <w:t xml:space="preserve">  "cv_mean_f1" -&gt; cvResult.avgMetrics.f1Score,</w:t>
      </w:r>
      <w:r>
        <w:rPr>
          <w:rFonts w:ascii="Consolas" w:hAnsi="Consolas"/>
          <w:color w:val="000000"/>
          <w:sz w:val="18"/>
        </w:rPr>
        <w:br/>
        <w:t xml:space="preserve">  "cv_std_f1" -&gt; cvResult.stdMetrics.f1Score,</w:t>
      </w:r>
      <w:r>
        <w:rPr>
          <w:rFonts w:ascii="Consolas" w:hAnsi="Consolas"/>
          <w:color w:val="000000"/>
          <w:sz w:val="18"/>
        </w:rPr>
        <w:br/>
        <w:t xml:space="preserve">  // ...</w:t>
      </w:r>
      <w:r>
        <w:rPr>
          <w:rFonts w:ascii="Consolas" w:hAnsi="Consolas"/>
          <w:color w:val="000000"/>
          <w:sz w:val="18"/>
        </w:rPr>
        <w:br/>
        <w:t>))</w:t>
      </w:r>
      <w:r>
        <w:rPr>
          <w:rFonts w:ascii="Consolas" w:hAnsi="Consolas"/>
          <w:color w:val="000000"/>
          <w:sz w:val="18"/>
        </w:rPr>
        <w:br/>
      </w:r>
      <w:r>
        <w:rPr>
          <w:rFonts w:ascii="Consolas" w:hAnsi="Consolas"/>
          <w:color w:val="000000"/>
          <w:sz w:val="18"/>
        </w:rPr>
        <w:br/>
        <w:t>// Log metrics after hold-out evaluation</w:t>
      </w:r>
      <w:r>
        <w:rPr>
          <w:rFonts w:ascii="Consolas" w:hAnsi="Consolas"/>
          <w:color w:val="000000"/>
          <w:sz w:val="18"/>
        </w:rPr>
        <w:br/>
      </w:r>
      <w:proofErr w:type="spellStart"/>
      <w:r>
        <w:rPr>
          <w:rFonts w:ascii="Consolas" w:hAnsi="Consolas"/>
          <w:color w:val="000000"/>
          <w:sz w:val="18"/>
        </w:rPr>
        <w:t>MLFlowTracker.logMetrics</w:t>
      </w:r>
      <w:proofErr w:type="spellEnd"/>
      <w:r>
        <w:rPr>
          <w:rFonts w:ascii="Consolas" w:hAnsi="Consolas"/>
          <w:color w:val="000000"/>
          <w:sz w:val="18"/>
        </w:rPr>
        <w:t>(rid, Map(</w:t>
      </w:r>
      <w:r>
        <w:rPr>
          <w:rFonts w:ascii="Consolas" w:hAnsi="Consolas"/>
          <w:color w:val="000000"/>
          <w:sz w:val="18"/>
        </w:rPr>
        <w:br/>
        <w:t xml:space="preserve">  "</w:t>
      </w:r>
      <w:proofErr w:type="spellStart"/>
      <w:r>
        <w:rPr>
          <w:rFonts w:ascii="Consolas" w:hAnsi="Consolas"/>
          <w:color w:val="000000"/>
          <w:sz w:val="18"/>
        </w:rPr>
        <w:t>test_accuracy</w:t>
      </w:r>
      <w:proofErr w:type="spellEnd"/>
      <w:r>
        <w:rPr>
          <w:rFonts w:ascii="Consolas" w:hAnsi="Consolas"/>
          <w:color w:val="000000"/>
          <w:sz w:val="18"/>
        </w:rPr>
        <w:t xml:space="preserve">" -&gt; </w:t>
      </w:r>
      <w:proofErr w:type="spellStart"/>
      <w:r>
        <w:rPr>
          <w:rFonts w:ascii="Consolas" w:hAnsi="Consolas"/>
          <w:color w:val="000000"/>
          <w:sz w:val="18"/>
        </w:rPr>
        <w:t>holdOutMetrics.accuracy</w:t>
      </w:r>
      <w:proofErr w:type="spellEnd"/>
      <w:r>
        <w:rPr>
          <w:rFonts w:ascii="Consolas" w:hAnsi="Consolas"/>
          <w:color w:val="000000"/>
          <w:sz w:val="18"/>
        </w:rPr>
        <w:t>,</w:t>
      </w:r>
      <w:r>
        <w:rPr>
          <w:rFonts w:ascii="Consolas" w:hAnsi="Consolas"/>
          <w:color w:val="000000"/>
          <w:sz w:val="18"/>
        </w:rPr>
        <w:br/>
        <w:t xml:space="preserve">  "test_f1" -&gt; holdOutMetrics.f1Score,</w:t>
      </w:r>
      <w:r>
        <w:rPr>
          <w:rFonts w:ascii="Consolas" w:hAnsi="Consolas"/>
          <w:color w:val="000000"/>
          <w:sz w:val="18"/>
        </w:rPr>
        <w:br/>
        <w:t xml:space="preserve">  // ...</w:t>
      </w:r>
      <w:r>
        <w:rPr>
          <w:rFonts w:ascii="Consolas" w:hAnsi="Consolas"/>
          <w:color w:val="000000"/>
          <w:sz w:val="18"/>
        </w:rPr>
        <w:br/>
        <w:t>))</w:t>
      </w:r>
      <w:r>
        <w:rPr>
          <w:rFonts w:ascii="Consolas" w:hAnsi="Consolas"/>
          <w:color w:val="000000"/>
          <w:sz w:val="18"/>
        </w:rPr>
        <w:br/>
      </w:r>
      <w:r>
        <w:rPr>
          <w:rFonts w:ascii="Consolas" w:hAnsi="Consolas"/>
          <w:color w:val="000000"/>
          <w:sz w:val="18"/>
        </w:rPr>
        <w:br/>
        <w:t>// Log artifacts</w:t>
      </w:r>
      <w:r>
        <w:rPr>
          <w:rFonts w:ascii="Consolas" w:hAnsi="Consolas"/>
          <w:color w:val="000000"/>
          <w:sz w:val="18"/>
        </w:rPr>
        <w:br/>
      </w:r>
      <w:proofErr w:type="spellStart"/>
      <w:r>
        <w:rPr>
          <w:rFonts w:ascii="Consolas" w:hAnsi="Consolas"/>
          <w:color w:val="000000"/>
          <w:sz w:val="18"/>
        </w:rPr>
        <w:t>MLFlowTracker.logArtifactWithPath</w:t>
      </w:r>
      <w:proofErr w:type="spellEnd"/>
      <w:r>
        <w:rPr>
          <w:rFonts w:ascii="Consolas" w:hAnsi="Consolas"/>
          <w:color w:val="000000"/>
          <w:sz w:val="18"/>
        </w:rPr>
        <w:t xml:space="preserve">(rid, </w:t>
      </w:r>
      <w:proofErr w:type="spellStart"/>
      <w:r>
        <w:rPr>
          <w:rFonts w:ascii="Consolas" w:hAnsi="Consolas"/>
          <w:color w:val="000000"/>
          <w:sz w:val="18"/>
        </w:rPr>
        <w:t>modelPath</w:t>
      </w:r>
      <w:proofErr w:type="spellEnd"/>
      <w:r>
        <w:rPr>
          <w:rFonts w:ascii="Consolas" w:hAnsi="Consolas"/>
          <w:color w:val="000000"/>
          <w:sz w:val="18"/>
        </w:rPr>
        <w:t>, "models")</w:t>
      </w:r>
      <w:r>
        <w:rPr>
          <w:rFonts w:ascii="Consolas" w:hAnsi="Consolas"/>
          <w:color w:val="000000"/>
          <w:sz w:val="18"/>
        </w:rPr>
        <w:br/>
      </w:r>
      <w:proofErr w:type="spellStart"/>
      <w:r>
        <w:rPr>
          <w:rFonts w:ascii="Consolas" w:hAnsi="Consolas"/>
          <w:color w:val="000000"/>
          <w:sz w:val="18"/>
        </w:rPr>
        <w:t>MLFlowTracker.logArtifactWithPath</w:t>
      </w:r>
      <w:proofErr w:type="spellEnd"/>
      <w:r>
        <w:rPr>
          <w:rFonts w:ascii="Consolas" w:hAnsi="Consolas"/>
          <w:color w:val="000000"/>
          <w:sz w:val="18"/>
        </w:rPr>
        <w:t xml:space="preserve">(rid, </w:t>
      </w:r>
      <w:proofErr w:type="spellStart"/>
      <w:r>
        <w:rPr>
          <w:rFonts w:ascii="Consolas" w:hAnsi="Consolas"/>
          <w:color w:val="000000"/>
          <w:sz w:val="18"/>
        </w:rPr>
        <w:t>metricsPath</w:t>
      </w:r>
      <w:proofErr w:type="spellEnd"/>
      <w:r>
        <w:rPr>
          <w:rFonts w:ascii="Consolas" w:hAnsi="Consolas"/>
          <w:color w:val="000000"/>
          <w:sz w:val="18"/>
        </w:rPr>
        <w:t>, "metrics")</w:t>
      </w:r>
      <w:r>
        <w:rPr>
          <w:rFonts w:ascii="Consolas" w:hAnsi="Consolas"/>
          <w:color w:val="000000"/>
          <w:sz w:val="18"/>
        </w:rPr>
        <w:br/>
      </w:r>
      <w:r>
        <w:rPr>
          <w:rFonts w:ascii="Consolas" w:hAnsi="Consolas"/>
          <w:color w:val="000000"/>
          <w:sz w:val="18"/>
        </w:rPr>
        <w:br/>
        <w:t>// End run</w:t>
      </w:r>
      <w:r>
        <w:rPr>
          <w:rFonts w:ascii="Consolas" w:hAnsi="Consolas"/>
          <w:color w:val="000000"/>
          <w:sz w:val="18"/>
        </w:rPr>
        <w:br/>
      </w:r>
      <w:proofErr w:type="spellStart"/>
      <w:r>
        <w:rPr>
          <w:rFonts w:ascii="Consolas" w:hAnsi="Consolas"/>
          <w:color w:val="000000"/>
          <w:sz w:val="18"/>
        </w:rPr>
        <w:t>MLFlowTracker.endRun</w:t>
      </w:r>
      <w:proofErr w:type="spellEnd"/>
      <w:r>
        <w:rPr>
          <w:rFonts w:ascii="Consolas" w:hAnsi="Consolas"/>
          <w:color w:val="000000"/>
          <w:sz w:val="18"/>
        </w:rPr>
        <w:t>(rid)</w:t>
      </w:r>
    </w:p>
    <w:p w14:paraId="4846F2FF" w14:textId="77777777" w:rsidR="002E0ECA" w:rsidRDefault="00DC5F91">
      <w:pPr>
        <w:jc w:val="center"/>
      </w:pPr>
      <w:r>
        <w:rPr>
          <w:i/>
          <w:color w:val="808080"/>
        </w:rPr>
        <w:t xml:space="preserve">[Figure: </w:t>
      </w:r>
      <w:proofErr w:type="spellStart"/>
      <w:r>
        <w:rPr>
          <w:i/>
          <w:color w:val="808080"/>
        </w:rPr>
        <w:t>MLFlow</w:t>
      </w:r>
      <w:proofErr w:type="spellEnd"/>
      <w:r>
        <w:rPr>
          <w:i/>
          <w:color w:val="808080"/>
        </w:rPr>
        <w:t xml:space="preserve"> Experiment Tracking Dashboard]</w:t>
      </w:r>
    </w:p>
    <w:p w14:paraId="64E5069D" w14:textId="77777777" w:rsidR="002E0ECA" w:rsidRDefault="00DC5F91">
      <w:pPr>
        <w:jc w:val="center"/>
      </w:pPr>
      <w:r>
        <w:rPr>
          <w:i/>
          <w:sz w:val="20"/>
        </w:rPr>
        <w:t xml:space="preserve">Figure: </w:t>
      </w:r>
      <w:proofErr w:type="spellStart"/>
      <w:r>
        <w:rPr>
          <w:i/>
          <w:sz w:val="20"/>
        </w:rPr>
        <w:t>MLFlow</w:t>
      </w:r>
      <w:proofErr w:type="spellEnd"/>
      <w:r>
        <w:rPr>
          <w:i/>
          <w:sz w:val="20"/>
        </w:rPr>
        <w:t xml:space="preserve"> Experiment Tracking Dashboard</w:t>
      </w:r>
    </w:p>
    <w:p w14:paraId="413B970B" w14:textId="77777777" w:rsidR="002E0ECA" w:rsidRDefault="00DC5F91">
      <w:r>
        <w:br w:type="page"/>
      </w:r>
    </w:p>
    <w:p w14:paraId="261E4AF4" w14:textId="77777777" w:rsidR="002E0ECA" w:rsidRDefault="00DC5F91">
      <w:pPr>
        <w:pStyle w:val="Titre1"/>
      </w:pPr>
      <w:r>
        <w:lastRenderedPageBreak/>
        <w:t>10. Advanced Topics</w:t>
      </w:r>
    </w:p>
    <w:p w14:paraId="732E30D4" w14:textId="77777777" w:rsidR="002E0ECA" w:rsidRDefault="00DC5F91">
      <w:pPr>
        <w:pStyle w:val="Titre2"/>
      </w:pPr>
      <w:r>
        <w:t>10.1 Memory Management in Spark</w:t>
      </w:r>
    </w:p>
    <w:p w14:paraId="4E142C13" w14:textId="77777777" w:rsidR="002E0ECA" w:rsidRDefault="00DC5F91">
      <w:r>
        <w:t>Distributed systems like Spark have unique memory challenges. Our implementation addresses several common issues:</w:t>
      </w:r>
    </w:p>
    <w:p w14:paraId="76EBC6DE" w14:textId="77777777" w:rsidR="002E0ECA" w:rsidRDefault="00DC5F91">
      <w:pPr>
        <w:pStyle w:val="Titre3"/>
      </w:pPr>
      <w:r>
        <w:t>Broadcast Out-of-Memory Prevention</w:t>
      </w:r>
    </w:p>
    <w:p w14:paraId="4E39170D" w14:textId="77777777" w:rsidR="002E0ECA" w:rsidRDefault="00DC5F91">
      <w:r>
        <w:t>When Spark transforms data using a model (e.g., Random Forest with 300 trees), it broadcasts the model to all executors. Large models can exceed broadcast limits, causing OOM errors.</w:t>
      </w:r>
    </w:p>
    <w:p w14:paraId="7F3636D8" w14:textId="77777777" w:rsidR="002E0ECA" w:rsidRDefault="00DC5F91">
      <w:r>
        <w:t>Solution: Save and reload the model before transformation:</w:t>
      </w:r>
    </w:p>
    <w:p w14:paraId="5DE2F69A" w14:textId="77777777" w:rsidR="002E0ECA" w:rsidRDefault="00DC5F91">
      <w:pPr>
        <w:spacing w:before="120" w:after="120"/>
        <w:ind w:left="432"/>
      </w:pPr>
      <w:r>
        <w:rPr>
          <w:rFonts w:ascii="Consolas" w:hAnsi="Consolas"/>
          <w:color w:val="000000"/>
          <w:sz w:val="18"/>
        </w:rPr>
        <w:t>// Problem: Large model causes broadcast OOM</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predictions = </w:t>
      </w:r>
      <w:proofErr w:type="spellStart"/>
      <w:r>
        <w:rPr>
          <w:rFonts w:ascii="Consolas" w:hAnsi="Consolas"/>
          <w:color w:val="000000"/>
          <w:sz w:val="18"/>
        </w:rPr>
        <w:t>largeModel.transform</w:t>
      </w:r>
      <w:proofErr w:type="spellEnd"/>
      <w:r>
        <w:rPr>
          <w:rFonts w:ascii="Consolas" w:hAnsi="Consolas"/>
          <w:color w:val="000000"/>
          <w:sz w:val="18"/>
        </w:rPr>
        <w:t>(</w:t>
      </w:r>
      <w:proofErr w:type="spellStart"/>
      <w:proofErr w:type="gramStart"/>
      <w:r>
        <w:rPr>
          <w:rFonts w:ascii="Consolas" w:hAnsi="Consolas"/>
          <w:color w:val="000000"/>
          <w:sz w:val="18"/>
        </w:rPr>
        <w:t>testData</w:t>
      </w:r>
      <w:proofErr w:type="spellEnd"/>
      <w:r>
        <w:rPr>
          <w:rFonts w:ascii="Consolas" w:hAnsi="Consolas"/>
          <w:color w:val="000000"/>
          <w:sz w:val="18"/>
        </w:rPr>
        <w:t>)  /</w:t>
      </w:r>
      <w:proofErr w:type="gramEnd"/>
      <w:r>
        <w:rPr>
          <w:rFonts w:ascii="Consolas" w:hAnsi="Consolas"/>
          <w:color w:val="000000"/>
          <w:sz w:val="18"/>
        </w:rPr>
        <w:t>/ OOM!</w:t>
      </w:r>
      <w:r>
        <w:rPr>
          <w:rFonts w:ascii="Consolas" w:hAnsi="Consolas"/>
          <w:color w:val="000000"/>
          <w:sz w:val="18"/>
        </w:rPr>
        <w:br/>
      </w:r>
      <w:r>
        <w:rPr>
          <w:rFonts w:ascii="Consolas" w:hAnsi="Consolas"/>
          <w:color w:val="000000"/>
          <w:sz w:val="18"/>
        </w:rPr>
        <w:br/>
        <w:t>// Solution: Save to disk, reload, then transform</w:t>
      </w:r>
      <w:r>
        <w:rPr>
          <w:rFonts w:ascii="Consolas" w:hAnsi="Consolas"/>
          <w:color w:val="000000"/>
          <w:sz w:val="18"/>
        </w:rPr>
        <w:br/>
        <w:t>largeModel.asInstanceOf[PipelineModel</w:t>
      </w:r>
      <w:proofErr w:type="gramStart"/>
      <w:r>
        <w:rPr>
          <w:rFonts w:ascii="Consolas" w:hAnsi="Consolas"/>
          <w:color w:val="000000"/>
          <w:sz w:val="18"/>
        </w:rPr>
        <w:t>].write</w:t>
      </w:r>
      <w:proofErr w:type="gramEnd"/>
      <w:r>
        <w:rPr>
          <w:rFonts w:ascii="Consolas" w:hAnsi="Consolas"/>
          <w:color w:val="000000"/>
          <w:sz w:val="18"/>
        </w:rPr>
        <w:t>.overwrite(</w:t>
      </w:r>
      <w:proofErr w:type="gramStart"/>
      <w:r>
        <w:rPr>
          <w:rFonts w:ascii="Consolas" w:hAnsi="Consolas"/>
          <w:color w:val="000000"/>
          <w:sz w:val="18"/>
        </w:rPr>
        <w:t>).save</w:t>
      </w:r>
      <w:proofErr w:type="gramEnd"/>
      <w:r>
        <w:rPr>
          <w:rFonts w:ascii="Consolas" w:hAnsi="Consolas"/>
          <w:color w:val="000000"/>
          <w:sz w:val="18"/>
        </w:rPr>
        <w:t>(modelPath)</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reloadedModel</w:t>
      </w:r>
      <w:proofErr w:type="spellEnd"/>
      <w:r>
        <w:rPr>
          <w:rFonts w:ascii="Consolas" w:hAnsi="Consolas"/>
          <w:color w:val="000000"/>
          <w:sz w:val="18"/>
        </w:rPr>
        <w:t xml:space="preserve"> = </w:t>
      </w:r>
      <w:proofErr w:type="spellStart"/>
      <w:r>
        <w:rPr>
          <w:rFonts w:ascii="Consolas" w:hAnsi="Consolas"/>
          <w:color w:val="000000"/>
          <w:sz w:val="18"/>
        </w:rPr>
        <w:t>PipelineModel.load</w:t>
      </w:r>
      <w:proofErr w:type="spellEnd"/>
      <w:r>
        <w:rPr>
          <w:rFonts w:ascii="Consolas" w:hAnsi="Consolas"/>
          <w:color w:val="000000"/>
          <w:sz w:val="18"/>
        </w:rPr>
        <w:t>(</w:t>
      </w:r>
      <w:proofErr w:type="spellStart"/>
      <w:r>
        <w:rPr>
          <w:rFonts w:ascii="Consolas" w:hAnsi="Consolas"/>
          <w:color w:val="000000"/>
          <w:sz w:val="18"/>
        </w:rPr>
        <w:t>modelPath</w:t>
      </w:r>
      <w:proofErr w:type="spellEnd"/>
      <w:r>
        <w:rPr>
          <w:rFonts w:ascii="Consolas" w:hAnsi="Consolas"/>
          <w:color w:val="000000"/>
          <w:sz w:val="18"/>
        </w:rPr>
        <w:t>)</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predictions = </w:t>
      </w:r>
      <w:proofErr w:type="spellStart"/>
      <w:r>
        <w:rPr>
          <w:rFonts w:ascii="Consolas" w:hAnsi="Consolas"/>
          <w:color w:val="000000"/>
          <w:sz w:val="18"/>
        </w:rPr>
        <w:t>reloadedModel.transform</w:t>
      </w:r>
      <w:proofErr w:type="spellEnd"/>
      <w:r>
        <w:rPr>
          <w:rFonts w:ascii="Consolas" w:hAnsi="Consolas"/>
          <w:color w:val="000000"/>
          <w:sz w:val="18"/>
        </w:rPr>
        <w:t>(</w:t>
      </w:r>
      <w:proofErr w:type="spellStart"/>
      <w:proofErr w:type="gramStart"/>
      <w:r>
        <w:rPr>
          <w:rFonts w:ascii="Consolas" w:hAnsi="Consolas"/>
          <w:color w:val="000000"/>
          <w:sz w:val="18"/>
        </w:rPr>
        <w:t>testData</w:t>
      </w:r>
      <w:proofErr w:type="spellEnd"/>
      <w:r>
        <w:rPr>
          <w:rFonts w:ascii="Consolas" w:hAnsi="Consolas"/>
          <w:color w:val="000000"/>
          <w:sz w:val="18"/>
        </w:rPr>
        <w:t>)  /</w:t>
      </w:r>
      <w:proofErr w:type="gramEnd"/>
      <w:r>
        <w:rPr>
          <w:rFonts w:ascii="Consolas" w:hAnsi="Consolas"/>
          <w:color w:val="000000"/>
          <w:sz w:val="18"/>
        </w:rPr>
        <w:t>/ Works!</w:t>
      </w:r>
    </w:p>
    <w:p w14:paraId="671B4EA1" w14:textId="77777777" w:rsidR="002E0ECA" w:rsidRDefault="00DC5F91">
      <w:pPr>
        <w:pStyle w:val="Titre3"/>
      </w:pPr>
      <w:r>
        <w:t xml:space="preserve">Strategic </w:t>
      </w:r>
      <w:proofErr w:type="spellStart"/>
      <w:r>
        <w:t>DataFrame</w:t>
      </w:r>
      <w:proofErr w:type="spellEnd"/>
      <w:r>
        <w:t xml:space="preserve"> Caching</w:t>
      </w:r>
    </w:p>
    <w:p w14:paraId="1DA46AC8" w14:textId="77777777" w:rsidR="002E0ECA" w:rsidRDefault="00DC5F91">
      <w:r>
        <w:t xml:space="preserve">Spark evaluates </w:t>
      </w:r>
      <w:proofErr w:type="spellStart"/>
      <w:r>
        <w:t>DataFrames</w:t>
      </w:r>
      <w:proofErr w:type="spellEnd"/>
      <w:r>
        <w:t xml:space="preserve"> lazily. Without caching, the same computation might run multiple times. We cache strategically at key points:</w:t>
      </w:r>
    </w:p>
    <w:p w14:paraId="47A12A89" w14:textId="77777777" w:rsidR="002E0ECA" w:rsidRDefault="00DC5F91">
      <w:pPr>
        <w:pStyle w:val="Listepuces"/>
      </w:pPr>
      <w:r>
        <w:t>After feature extraction (before multiple CV folds use the data)</w:t>
      </w:r>
    </w:p>
    <w:p w14:paraId="0CE9A63C" w14:textId="77777777" w:rsidR="002E0ECA" w:rsidRDefault="00DC5F91">
      <w:pPr>
        <w:pStyle w:val="Listepuces"/>
      </w:pPr>
      <w:r>
        <w:t>After joining datasets (expensive operation)</w:t>
      </w:r>
    </w:p>
    <w:p w14:paraId="7A9B04D0" w14:textId="77777777" w:rsidR="002E0ECA" w:rsidRDefault="00DC5F91">
      <w:pPr>
        <w:pStyle w:val="Listepuces"/>
      </w:pPr>
      <w:r>
        <w:t xml:space="preserve">Predictions </w:t>
      </w:r>
      <w:proofErr w:type="spellStart"/>
      <w:r>
        <w:t>DataFrame</w:t>
      </w:r>
      <w:proofErr w:type="spellEnd"/>
      <w:r>
        <w:t xml:space="preserve"> before computing multiple metrics</w:t>
      </w:r>
    </w:p>
    <w:p w14:paraId="2814A888" w14:textId="77777777" w:rsidR="002E0ECA" w:rsidRDefault="00DC5F91">
      <w:pPr>
        <w:spacing w:before="120" w:after="120"/>
        <w:ind w:left="432"/>
      </w:pPr>
      <w:r>
        <w:rPr>
          <w:rFonts w:ascii="Consolas" w:hAnsi="Consolas"/>
          <w:color w:val="000000"/>
          <w:sz w:val="18"/>
        </w:rPr>
        <w:t>// Cache after expensive operations</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features = </w:t>
      </w:r>
      <w:proofErr w:type="spellStart"/>
      <w:r>
        <w:rPr>
          <w:rFonts w:ascii="Consolas" w:hAnsi="Consolas"/>
          <w:color w:val="000000"/>
          <w:sz w:val="18"/>
        </w:rPr>
        <w:t>extractFeatures</w:t>
      </w:r>
      <w:proofErr w:type="spellEnd"/>
      <w:r>
        <w:rPr>
          <w:rFonts w:ascii="Consolas" w:hAnsi="Consolas"/>
          <w:color w:val="000000"/>
          <w:sz w:val="18"/>
        </w:rPr>
        <w:t>(data)</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cachedFeatures</w:t>
      </w:r>
      <w:proofErr w:type="spellEnd"/>
      <w:r>
        <w:rPr>
          <w:rFonts w:ascii="Consolas" w:hAnsi="Consolas"/>
          <w:color w:val="000000"/>
          <w:sz w:val="18"/>
        </w:rPr>
        <w:t xml:space="preserve"> = </w:t>
      </w:r>
      <w:proofErr w:type="spellStart"/>
      <w:proofErr w:type="gramStart"/>
      <w:r>
        <w:rPr>
          <w:rFonts w:ascii="Consolas" w:hAnsi="Consolas"/>
          <w:color w:val="000000"/>
          <w:sz w:val="18"/>
        </w:rPr>
        <w:t>features.cache</w:t>
      </w:r>
      <w:proofErr w:type="spellEnd"/>
      <w:proofErr w:type="gramEnd"/>
      <w:r>
        <w:rPr>
          <w:rFonts w:ascii="Consolas" w:hAnsi="Consolas"/>
          <w:color w:val="000000"/>
          <w:sz w:val="18"/>
        </w:rPr>
        <w:t>()</w:t>
      </w:r>
      <w:r>
        <w:rPr>
          <w:rFonts w:ascii="Consolas" w:hAnsi="Consolas"/>
          <w:color w:val="000000"/>
          <w:sz w:val="18"/>
        </w:rPr>
        <w:br/>
      </w:r>
      <w:proofErr w:type="spellStart"/>
      <w:r>
        <w:rPr>
          <w:rFonts w:ascii="Consolas" w:hAnsi="Consolas"/>
          <w:color w:val="000000"/>
          <w:sz w:val="18"/>
        </w:rPr>
        <w:t>cachedFeatures.count</w:t>
      </w:r>
      <w:proofErr w:type="spellEnd"/>
      <w:proofErr w:type="gramStart"/>
      <w:r>
        <w:rPr>
          <w:rFonts w:ascii="Consolas" w:hAnsi="Consolas"/>
          <w:color w:val="000000"/>
          <w:sz w:val="18"/>
        </w:rPr>
        <w:t>()  /</w:t>
      </w:r>
      <w:proofErr w:type="gramEnd"/>
      <w:r>
        <w:rPr>
          <w:rFonts w:ascii="Consolas" w:hAnsi="Consolas"/>
          <w:color w:val="000000"/>
          <w:sz w:val="18"/>
        </w:rPr>
        <w:t>/ Force materialization</w:t>
      </w:r>
      <w:r>
        <w:rPr>
          <w:rFonts w:ascii="Consolas" w:hAnsi="Consolas"/>
          <w:color w:val="000000"/>
          <w:sz w:val="18"/>
        </w:rPr>
        <w:br/>
      </w:r>
      <w:r>
        <w:rPr>
          <w:rFonts w:ascii="Consolas" w:hAnsi="Consolas"/>
          <w:color w:val="000000"/>
          <w:sz w:val="18"/>
        </w:rPr>
        <w:br/>
        <w:t>// Use cached data multiple times</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cvResult</w:t>
      </w:r>
      <w:proofErr w:type="spellEnd"/>
      <w:r>
        <w:rPr>
          <w:rFonts w:ascii="Consolas" w:hAnsi="Consolas"/>
          <w:color w:val="000000"/>
          <w:sz w:val="18"/>
        </w:rPr>
        <w:t xml:space="preserve"> = </w:t>
      </w:r>
      <w:proofErr w:type="spellStart"/>
      <w:r>
        <w:rPr>
          <w:rFonts w:ascii="Consolas" w:hAnsi="Consolas"/>
          <w:color w:val="000000"/>
          <w:sz w:val="18"/>
        </w:rPr>
        <w:t>CrossValidator.validate</w:t>
      </w:r>
      <w:proofErr w:type="spellEnd"/>
      <w:r>
        <w:rPr>
          <w:rFonts w:ascii="Consolas" w:hAnsi="Consolas"/>
          <w:color w:val="000000"/>
          <w:sz w:val="18"/>
        </w:rPr>
        <w:t>(</w:t>
      </w:r>
      <w:proofErr w:type="spellStart"/>
      <w:r>
        <w:rPr>
          <w:rFonts w:ascii="Consolas" w:hAnsi="Consolas"/>
          <w:color w:val="000000"/>
          <w:sz w:val="18"/>
        </w:rPr>
        <w:t>cachedFeatures</w:t>
      </w:r>
      <w:proofErr w:type="spellEnd"/>
      <w:r>
        <w:rPr>
          <w:rFonts w:ascii="Consolas" w:hAnsi="Consolas"/>
          <w:color w:val="000000"/>
          <w:sz w:val="18"/>
        </w:rPr>
        <w:t>, ...)</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finalModel</w:t>
      </w:r>
      <w:proofErr w:type="spellEnd"/>
      <w:r>
        <w:rPr>
          <w:rFonts w:ascii="Consolas" w:hAnsi="Consolas"/>
          <w:color w:val="000000"/>
          <w:sz w:val="18"/>
        </w:rPr>
        <w:t xml:space="preserve"> = </w:t>
      </w:r>
      <w:proofErr w:type="spellStart"/>
      <w:r>
        <w:rPr>
          <w:rFonts w:ascii="Consolas" w:hAnsi="Consolas"/>
          <w:color w:val="000000"/>
          <w:sz w:val="18"/>
        </w:rPr>
        <w:t>Trainer.trainFinal</w:t>
      </w:r>
      <w:proofErr w:type="spellEnd"/>
      <w:r>
        <w:rPr>
          <w:rFonts w:ascii="Consolas" w:hAnsi="Consolas"/>
          <w:color w:val="000000"/>
          <w:sz w:val="18"/>
        </w:rPr>
        <w:t>(</w:t>
      </w:r>
      <w:proofErr w:type="spellStart"/>
      <w:r>
        <w:rPr>
          <w:rFonts w:ascii="Consolas" w:hAnsi="Consolas"/>
          <w:color w:val="000000"/>
          <w:sz w:val="18"/>
        </w:rPr>
        <w:t>cachedFeatures</w:t>
      </w:r>
      <w:proofErr w:type="spellEnd"/>
      <w:r>
        <w:rPr>
          <w:rFonts w:ascii="Consolas" w:hAnsi="Consolas"/>
          <w:color w:val="000000"/>
          <w:sz w:val="18"/>
        </w:rPr>
        <w:t>, ...)</w:t>
      </w:r>
      <w:r>
        <w:rPr>
          <w:rFonts w:ascii="Consolas" w:hAnsi="Consolas"/>
          <w:color w:val="000000"/>
          <w:sz w:val="18"/>
        </w:rPr>
        <w:br/>
      </w:r>
      <w:r>
        <w:rPr>
          <w:rFonts w:ascii="Consolas" w:hAnsi="Consolas"/>
          <w:color w:val="000000"/>
          <w:sz w:val="18"/>
        </w:rPr>
        <w:br/>
        <w:t xml:space="preserve">// </w:t>
      </w:r>
      <w:proofErr w:type="spellStart"/>
      <w:r>
        <w:rPr>
          <w:rFonts w:ascii="Consolas" w:hAnsi="Consolas"/>
          <w:color w:val="000000"/>
          <w:sz w:val="18"/>
        </w:rPr>
        <w:t>Unpersist</w:t>
      </w:r>
      <w:proofErr w:type="spellEnd"/>
      <w:r>
        <w:rPr>
          <w:rFonts w:ascii="Consolas" w:hAnsi="Consolas"/>
          <w:color w:val="000000"/>
          <w:sz w:val="18"/>
        </w:rPr>
        <w:t xml:space="preserve"> when done</w:t>
      </w:r>
      <w:r>
        <w:rPr>
          <w:rFonts w:ascii="Consolas" w:hAnsi="Consolas"/>
          <w:color w:val="000000"/>
          <w:sz w:val="18"/>
        </w:rPr>
        <w:br/>
      </w:r>
      <w:proofErr w:type="spellStart"/>
      <w:r>
        <w:rPr>
          <w:rFonts w:ascii="Consolas" w:hAnsi="Consolas"/>
          <w:color w:val="000000"/>
          <w:sz w:val="18"/>
        </w:rPr>
        <w:t>cachedFeatures.unpersist</w:t>
      </w:r>
      <w:proofErr w:type="spellEnd"/>
      <w:r>
        <w:rPr>
          <w:rFonts w:ascii="Consolas" w:hAnsi="Consolas"/>
          <w:color w:val="000000"/>
          <w:sz w:val="18"/>
        </w:rPr>
        <w:t>()</w:t>
      </w:r>
    </w:p>
    <w:p w14:paraId="3B9244BF" w14:textId="77777777" w:rsidR="002E0ECA" w:rsidRDefault="00DC5F91">
      <w:pPr>
        <w:pStyle w:val="Titre2"/>
      </w:pPr>
      <w:r>
        <w:t>10.2 Model Persistence</w:t>
      </w:r>
    </w:p>
    <w:p w14:paraId="756416F8" w14:textId="77777777" w:rsidR="002E0ECA" w:rsidRDefault="00DC5F91">
      <w:r>
        <w:t>Trained models need to be saved for deployment and reproducibility. Spark ML provides native serialization that works with both local filesystem and HDFS.</w:t>
      </w:r>
    </w:p>
    <w:p w14:paraId="1BD22228" w14:textId="77777777" w:rsidR="002E0ECA" w:rsidRDefault="00DC5F91">
      <w:pPr>
        <w:spacing w:before="120" w:after="120"/>
        <w:ind w:left="432"/>
      </w:pPr>
      <w:r>
        <w:rPr>
          <w:rFonts w:ascii="Consolas" w:hAnsi="Consolas"/>
          <w:color w:val="000000"/>
          <w:sz w:val="18"/>
        </w:rPr>
        <w:t>// Saving a trained model</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model: </w:t>
      </w:r>
      <w:proofErr w:type="spellStart"/>
      <w:r>
        <w:rPr>
          <w:rFonts w:ascii="Consolas" w:hAnsi="Consolas"/>
          <w:color w:val="000000"/>
          <w:sz w:val="18"/>
        </w:rPr>
        <w:t>PipelineModel</w:t>
      </w:r>
      <w:proofErr w:type="spellEnd"/>
      <w:r>
        <w:rPr>
          <w:rFonts w:ascii="Consolas" w:hAnsi="Consolas"/>
          <w:color w:val="000000"/>
          <w:sz w:val="18"/>
        </w:rPr>
        <w:t xml:space="preserve"> = </w:t>
      </w:r>
      <w:proofErr w:type="spellStart"/>
      <w:r>
        <w:rPr>
          <w:rFonts w:ascii="Consolas" w:hAnsi="Consolas"/>
          <w:color w:val="000000"/>
          <w:sz w:val="18"/>
        </w:rPr>
        <w:t>pipeline.fit</w:t>
      </w:r>
      <w:proofErr w:type="spellEnd"/>
      <w:r>
        <w:rPr>
          <w:rFonts w:ascii="Consolas" w:hAnsi="Consolas"/>
          <w:color w:val="000000"/>
          <w:sz w:val="18"/>
        </w:rPr>
        <w:t>(data)</w:t>
      </w:r>
      <w:r>
        <w:rPr>
          <w:rFonts w:ascii="Consolas" w:hAnsi="Consolas"/>
          <w:color w:val="000000"/>
          <w:sz w:val="18"/>
        </w:rPr>
        <w:br/>
        <w:t>model.write.overwrite().save("/output/experiment_1/models/rf_final")</w:t>
      </w:r>
      <w:r>
        <w:rPr>
          <w:rFonts w:ascii="Consolas" w:hAnsi="Consolas"/>
          <w:color w:val="000000"/>
          <w:sz w:val="18"/>
        </w:rPr>
        <w:br/>
      </w:r>
      <w:r>
        <w:rPr>
          <w:rFonts w:ascii="Consolas" w:hAnsi="Consolas"/>
          <w:color w:val="000000"/>
          <w:sz w:val="18"/>
        </w:rPr>
        <w:br/>
        <w:t>// Loading a saved model</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loadedModel</w:t>
      </w:r>
      <w:proofErr w:type="spellEnd"/>
      <w:r>
        <w:rPr>
          <w:rFonts w:ascii="Consolas" w:hAnsi="Consolas"/>
          <w:color w:val="000000"/>
          <w:sz w:val="18"/>
        </w:rPr>
        <w:t xml:space="preserve"> = </w:t>
      </w:r>
      <w:proofErr w:type="spellStart"/>
      <w:r>
        <w:rPr>
          <w:rFonts w:ascii="Consolas" w:hAnsi="Consolas"/>
          <w:color w:val="000000"/>
          <w:sz w:val="18"/>
        </w:rPr>
        <w:t>PipelineModel.load</w:t>
      </w:r>
      <w:proofErr w:type="spellEnd"/>
      <w:r>
        <w:rPr>
          <w:rFonts w:ascii="Consolas" w:hAnsi="Consolas"/>
          <w:color w:val="000000"/>
          <w:sz w:val="18"/>
        </w:rPr>
        <w:t>("/output/experiment_1/models/</w:t>
      </w:r>
      <w:proofErr w:type="spellStart"/>
      <w:r>
        <w:rPr>
          <w:rFonts w:ascii="Consolas" w:hAnsi="Consolas"/>
          <w:color w:val="000000"/>
          <w:sz w:val="18"/>
        </w:rPr>
        <w:t>rf_final</w:t>
      </w:r>
      <w:proofErr w:type="spellEnd"/>
      <w:r>
        <w:rPr>
          <w:rFonts w:ascii="Consolas" w:hAnsi="Consolas"/>
          <w:color w:val="000000"/>
          <w:sz w:val="18"/>
        </w:rPr>
        <w:t>")</w:t>
      </w:r>
      <w:r>
        <w:rPr>
          <w:rFonts w:ascii="Consolas" w:hAnsi="Consolas"/>
          <w:color w:val="000000"/>
          <w:sz w:val="18"/>
        </w:rPr>
        <w:br/>
      </w:r>
      <w:proofErr w:type="spellStart"/>
      <w:r>
        <w:rPr>
          <w:rFonts w:ascii="Consolas" w:hAnsi="Consolas"/>
          <w:color w:val="000000"/>
          <w:sz w:val="18"/>
        </w:rPr>
        <w:lastRenderedPageBreak/>
        <w:t>val</w:t>
      </w:r>
      <w:proofErr w:type="spellEnd"/>
      <w:r>
        <w:rPr>
          <w:rFonts w:ascii="Consolas" w:hAnsi="Consolas"/>
          <w:color w:val="000000"/>
          <w:sz w:val="18"/>
        </w:rPr>
        <w:t xml:space="preserve"> predictions = </w:t>
      </w:r>
      <w:proofErr w:type="spellStart"/>
      <w:r>
        <w:rPr>
          <w:rFonts w:ascii="Consolas" w:hAnsi="Consolas"/>
          <w:color w:val="000000"/>
          <w:sz w:val="18"/>
        </w:rPr>
        <w:t>loadedModel.transform</w:t>
      </w:r>
      <w:proofErr w:type="spellEnd"/>
      <w:r>
        <w:rPr>
          <w:rFonts w:ascii="Consolas" w:hAnsi="Consolas"/>
          <w:color w:val="000000"/>
          <w:sz w:val="18"/>
        </w:rPr>
        <w:t>(</w:t>
      </w:r>
      <w:proofErr w:type="spellStart"/>
      <w:r>
        <w:rPr>
          <w:rFonts w:ascii="Consolas" w:hAnsi="Consolas"/>
          <w:color w:val="000000"/>
          <w:sz w:val="18"/>
        </w:rPr>
        <w:t>newData</w:t>
      </w:r>
      <w:proofErr w:type="spellEnd"/>
      <w:r>
        <w:rPr>
          <w:rFonts w:ascii="Consolas" w:hAnsi="Consolas"/>
          <w:color w:val="000000"/>
          <w:sz w:val="18"/>
        </w:rPr>
        <w:t>)</w:t>
      </w:r>
      <w:r>
        <w:rPr>
          <w:rFonts w:ascii="Consolas" w:hAnsi="Consolas"/>
          <w:color w:val="000000"/>
          <w:sz w:val="18"/>
        </w:rPr>
        <w:br/>
      </w:r>
      <w:r>
        <w:rPr>
          <w:rFonts w:ascii="Consolas" w:hAnsi="Consolas"/>
          <w:color w:val="000000"/>
          <w:sz w:val="18"/>
        </w:rPr>
        <w:br/>
        <w:t>// For Random Forest, extract the classifier to get feature importances</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w:t>
      </w:r>
      <w:proofErr w:type="spellStart"/>
      <w:r>
        <w:rPr>
          <w:rFonts w:ascii="Consolas" w:hAnsi="Consolas"/>
          <w:color w:val="000000"/>
          <w:sz w:val="18"/>
        </w:rPr>
        <w:t>rfModel</w:t>
      </w:r>
      <w:proofErr w:type="spellEnd"/>
      <w:r>
        <w:rPr>
          <w:rFonts w:ascii="Consolas" w:hAnsi="Consolas"/>
          <w:color w:val="000000"/>
          <w:sz w:val="18"/>
        </w:rPr>
        <w:t xml:space="preserve"> = loadedModel.stages(0).asInstanceOf[RandomForestClassificationModel]</w:t>
      </w:r>
      <w:r>
        <w:rPr>
          <w:rFonts w:ascii="Consolas" w:hAnsi="Consolas"/>
          <w:color w:val="000000"/>
          <w:sz w:val="18"/>
        </w:rPr>
        <w:br/>
      </w:r>
      <w:proofErr w:type="spellStart"/>
      <w:r>
        <w:rPr>
          <w:rFonts w:ascii="Consolas" w:hAnsi="Consolas"/>
          <w:color w:val="000000"/>
          <w:sz w:val="18"/>
        </w:rPr>
        <w:t>val</w:t>
      </w:r>
      <w:proofErr w:type="spellEnd"/>
      <w:r>
        <w:rPr>
          <w:rFonts w:ascii="Consolas" w:hAnsi="Consolas"/>
          <w:color w:val="000000"/>
          <w:sz w:val="18"/>
        </w:rPr>
        <w:t xml:space="preserve"> importances = </w:t>
      </w:r>
      <w:proofErr w:type="spellStart"/>
      <w:r>
        <w:rPr>
          <w:rFonts w:ascii="Consolas" w:hAnsi="Consolas"/>
          <w:color w:val="000000"/>
          <w:sz w:val="18"/>
        </w:rPr>
        <w:t>rfModel.featureImportances</w:t>
      </w:r>
      <w:proofErr w:type="spellEnd"/>
    </w:p>
    <w:tbl>
      <w:tblPr>
        <w:tblStyle w:val="Grilledutableau"/>
        <w:tblW w:w="0" w:type="auto"/>
        <w:tblLook w:val="04A0" w:firstRow="1" w:lastRow="0" w:firstColumn="1" w:lastColumn="0" w:noHBand="0" w:noVBand="1"/>
      </w:tblPr>
      <w:tblGrid>
        <w:gridCol w:w="9396"/>
      </w:tblGrid>
      <w:tr w:rsidR="002E0ECA" w14:paraId="373C1E59" w14:textId="77777777">
        <w:tc>
          <w:tcPr>
            <w:tcW w:w="9406" w:type="dxa"/>
            <w:shd w:val="clear" w:color="auto" w:fill="E2EFDA"/>
          </w:tcPr>
          <w:p w14:paraId="677507F5" w14:textId="77777777" w:rsidR="002E0ECA" w:rsidRDefault="00DC5F91">
            <w:r>
              <w:rPr>
                <w:b/>
              </w:rPr>
              <w:t>Implementation Perspective</w:t>
            </w:r>
          </w:p>
          <w:p w14:paraId="0FBF4163" w14:textId="77777777" w:rsidR="002E0ECA" w:rsidRDefault="00DC5F91">
            <w:pPr>
              <w:spacing w:before="120"/>
            </w:pPr>
            <w:r>
              <w:t xml:space="preserve">All paths use Hadoop </w:t>
            </w:r>
            <w:proofErr w:type="spellStart"/>
            <w:r>
              <w:t>FileSystem</w:t>
            </w:r>
            <w:proofErr w:type="spellEnd"/>
            <w:r>
              <w:t xml:space="preserve"> API, making the code compatible with both local development and HDFS cluster deployment. The same code works regardless of whether paths start with 'file:///' or '</w:t>
            </w:r>
            <w:proofErr w:type="spellStart"/>
            <w:r>
              <w:t>hdfs</w:t>
            </w:r>
            <w:proofErr w:type="spellEnd"/>
            <w:r>
              <w:t>:///'.</w:t>
            </w:r>
          </w:p>
        </w:tc>
      </w:tr>
    </w:tbl>
    <w:p w14:paraId="18651CB1" w14:textId="77777777" w:rsidR="002E0ECA" w:rsidRDefault="002E0ECA"/>
    <w:p w14:paraId="7A0A7C67" w14:textId="77777777" w:rsidR="002E0ECA" w:rsidRDefault="00DC5F91">
      <w:pPr>
        <w:pStyle w:val="Titre2"/>
      </w:pPr>
      <w:r>
        <w:t>10.3 Visualization and Reporting</w:t>
      </w:r>
    </w:p>
    <w:p w14:paraId="7F536DE8" w14:textId="77777777" w:rsidR="002E0ECA" w:rsidRDefault="00DC5F91">
      <w:r>
        <w:t>The pipeline generates comprehensive outputs for analysis and reporting:</w:t>
      </w:r>
    </w:p>
    <w:p w14:paraId="3EAC4C1A" w14:textId="77777777" w:rsidR="002E0ECA" w:rsidRDefault="00DC5F91">
      <w:pPr>
        <w:pStyle w:val="Listepuces"/>
      </w:pPr>
      <w:r>
        <w:rPr>
          <w:rFonts w:ascii="Consolas" w:hAnsi="Consolas"/>
          <w:b/>
        </w:rPr>
        <w:t xml:space="preserve">cv_fold_metrics.csv: </w:t>
      </w:r>
      <w:r>
        <w:t>Per-fold metrics for analyzing CV stability</w:t>
      </w:r>
    </w:p>
    <w:p w14:paraId="72F04DCB" w14:textId="77777777" w:rsidR="002E0ECA" w:rsidRDefault="00DC5F91">
      <w:pPr>
        <w:pStyle w:val="Listepuces"/>
      </w:pPr>
      <w:r>
        <w:rPr>
          <w:rFonts w:ascii="Consolas" w:hAnsi="Consolas"/>
          <w:b/>
        </w:rPr>
        <w:t xml:space="preserve">cv_summary.csv: </w:t>
      </w:r>
      <w:r>
        <w:t>Mean and standard deviation of CV metrics</w:t>
      </w:r>
    </w:p>
    <w:p w14:paraId="07E56879" w14:textId="77777777" w:rsidR="002E0ECA" w:rsidRDefault="00DC5F91">
      <w:pPr>
        <w:pStyle w:val="Listepuces"/>
      </w:pPr>
      <w:r>
        <w:rPr>
          <w:rFonts w:ascii="Consolas" w:hAnsi="Consolas"/>
          <w:b/>
        </w:rPr>
        <w:t xml:space="preserve">holdout_test_metrics.csv: </w:t>
      </w:r>
      <w:r>
        <w:t>Final test set performance</w:t>
      </w:r>
    </w:p>
    <w:p w14:paraId="06E5A9E0" w14:textId="77777777" w:rsidR="002E0ECA" w:rsidRDefault="00DC5F91">
      <w:pPr>
        <w:pStyle w:val="Listepuces"/>
      </w:pPr>
      <w:r>
        <w:rPr>
          <w:rFonts w:ascii="Consolas" w:hAnsi="Consolas"/>
          <w:b/>
        </w:rPr>
        <w:t xml:space="preserve">best_hyperparameters.csv: </w:t>
      </w:r>
      <w:r>
        <w:t>Selected hyperparameters from Grid Search</w:t>
      </w:r>
    </w:p>
    <w:p w14:paraId="33B2A787" w14:textId="77777777" w:rsidR="002E0ECA" w:rsidRDefault="00DC5F91">
      <w:pPr>
        <w:pStyle w:val="Listepuces"/>
      </w:pPr>
      <w:r>
        <w:rPr>
          <w:rFonts w:ascii="Consolas" w:hAnsi="Consolas"/>
          <w:b/>
        </w:rPr>
        <w:t xml:space="preserve">holdout_roc_data.csv: </w:t>
      </w:r>
      <w:r>
        <w:t>Data points for plotting ROC curve</w:t>
      </w:r>
    </w:p>
    <w:p w14:paraId="67D1C5E0" w14:textId="77777777" w:rsidR="002E0ECA" w:rsidRDefault="00DC5F91">
      <w:pPr>
        <w:pStyle w:val="Listepuces"/>
      </w:pPr>
      <w:r>
        <w:rPr>
          <w:rFonts w:ascii="Consolas" w:hAnsi="Consolas"/>
          <w:b/>
        </w:rPr>
        <w:t xml:space="preserve">training_summary.txt: </w:t>
      </w:r>
      <w:r>
        <w:t>Human-readable summary of the entire experiment</w:t>
      </w:r>
    </w:p>
    <w:p w14:paraId="75A1086D" w14:textId="77777777" w:rsidR="002E0ECA" w:rsidRDefault="00DC5F91">
      <w:pPr>
        <w:pStyle w:val="Listepuces"/>
      </w:pPr>
      <w:r>
        <w:rPr>
          <w:rFonts w:ascii="Consolas" w:hAnsi="Consolas"/>
          <w:b/>
        </w:rPr>
        <w:t xml:space="preserve">feature_importances.csv: </w:t>
      </w:r>
      <w:r>
        <w:t>Feature importance rankings</w:t>
      </w:r>
    </w:p>
    <w:p w14:paraId="3DCD2693" w14:textId="77777777" w:rsidR="002E0ECA" w:rsidRDefault="002E0ECA"/>
    <w:p w14:paraId="024D9B51" w14:textId="77777777" w:rsidR="002E0ECA" w:rsidRDefault="00DC5F91">
      <w:r>
        <w:t>A Python visualization script generates plots from these CSV files:</w:t>
      </w:r>
    </w:p>
    <w:p w14:paraId="764C1198" w14:textId="77777777" w:rsidR="002E0ECA" w:rsidRDefault="00DC5F91">
      <w:pPr>
        <w:spacing w:before="120" w:after="120"/>
        <w:ind w:left="432"/>
      </w:pPr>
      <w:r>
        <w:rPr>
          <w:rFonts w:ascii="Consolas" w:hAnsi="Consolas"/>
          <w:color w:val="000000"/>
          <w:sz w:val="18"/>
        </w:rPr>
        <w:t># Visualize ML pipeline results</w:t>
      </w:r>
      <w:r>
        <w:rPr>
          <w:rFonts w:ascii="Consolas" w:hAnsi="Consolas"/>
          <w:color w:val="000000"/>
          <w:sz w:val="18"/>
        </w:rPr>
        <w:br/>
        <w:t>python work/scripts/visualize_ml_pipeline.py /output/experiment_1/metrics</w:t>
      </w:r>
      <w:r>
        <w:rPr>
          <w:rFonts w:ascii="Consolas" w:hAnsi="Consolas"/>
          <w:color w:val="000000"/>
          <w:sz w:val="18"/>
        </w:rPr>
        <w:br/>
      </w:r>
      <w:r>
        <w:rPr>
          <w:rFonts w:ascii="Consolas" w:hAnsi="Consolas"/>
          <w:color w:val="000000"/>
          <w:sz w:val="18"/>
        </w:rPr>
        <w:br/>
        <w:t># Generated plots:</w:t>
      </w:r>
      <w:r>
        <w:rPr>
          <w:rFonts w:ascii="Consolas" w:hAnsi="Consolas"/>
          <w:color w:val="000000"/>
          <w:sz w:val="18"/>
        </w:rPr>
        <w:br/>
        <w:t># - cv_fold_metrics.png: Bar chart of metrics per fold</w:t>
      </w:r>
      <w:r>
        <w:rPr>
          <w:rFonts w:ascii="Consolas" w:hAnsi="Consolas"/>
          <w:color w:val="000000"/>
          <w:sz w:val="18"/>
        </w:rPr>
        <w:br/>
        <w:t># - cv_vs_holdout.png: Comparison of CV and test performance</w:t>
      </w:r>
      <w:r>
        <w:rPr>
          <w:rFonts w:ascii="Consolas" w:hAnsi="Consolas"/>
          <w:color w:val="000000"/>
          <w:sz w:val="18"/>
        </w:rPr>
        <w:br/>
        <w:t># - confusion_matrix.png: Visual confusion matrix</w:t>
      </w:r>
      <w:r>
        <w:rPr>
          <w:rFonts w:ascii="Consolas" w:hAnsi="Consolas"/>
          <w:color w:val="000000"/>
          <w:sz w:val="18"/>
        </w:rPr>
        <w:br/>
        <w:t># - roc_curve.png: ROC curve with AUC</w:t>
      </w:r>
      <w:r>
        <w:rPr>
          <w:rFonts w:ascii="Consolas" w:hAnsi="Consolas"/>
          <w:color w:val="000000"/>
          <w:sz w:val="18"/>
        </w:rPr>
        <w:br/>
        <w:t># - metrics_radar.png: Radar chart of all metrics</w:t>
      </w:r>
    </w:p>
    <w:p w14:paraId="5F4BE3A3" w14:textId="77777777" w:rsidR="002E0ECA" w:rsidRDefault="00DC5F91">
      <w:pPr>
        <w:jc w:val="center"/>
      </w:pPr>
      <w:r>
        <w:rPr>
          <w:i/>
          <w:color w:val="808080"/>
        </w:rPr>
        <w:t>[Figure: Example Visualization: Metrics Dashboard]</w:t>
      </w:r>
    </w:p>
    <w:p w14:paraId="7D68D8E0" w14:textId="77777777" w:rsidR="002E0ECA" w:rsidRDefault="00DC5F91">
      <w:pPr>
        <w:jc w:val="center"/>
      </w:pPr>
      <w:r>
        <w:rPr>
          <w:i/>
          <w:sz w:val="20"/>
        </w:rPr>
        <w:t>Figure: Example Visualization: Metrics Dashboard</w:t>
      </w:r>
    </w:p>
    <w:p w14:paraId="3A550276" w14:textId="77777777" w:rsidR="002E0ECA" w:rsidRDefault="00DC5F91">
      <w:r>
        <w:br w:type="page"/>
      </w:r>
    </w:p>
    <w:p w14:paraId="6A4C30B9" w14:textId="77777777" w:rsidR="002E0ECA" w:rsidRDefault="00DC5F91">
      <w:pPr>
        <w:pStyle w:val="Titre1"/>
      </w:pPr>
      <w:r>
        <w:lastRenderedPageBreak/>
        <w:t>Conclusion</w:t>
      </w:r>
    </w:p>
    <w:p w14:paraId="07F60A78" w14:textId="77777777" w:rsidR="002E0ECA" w:rsidRDefault="00DC5F91">
      <w:r>
        <w:t>This document has provided a comprehensive, pedagogical overview of the Machine Learning implementation for the Flight Delay Prediction system. The key takeaways are:</w:t>
      </w:r>
    </w:p>
    <w:p w14:paraId="04FC483B" w14:textId="77777777" w:rsidR="002E0ECA" w:rsidRDefault="00DC5F91">
      <w:pPr>
        <w:pStyle w:val="Listepuces"/>
      </w:pPr>
      <w:r>
        <w:rPr>
          <w:b/>
        </w:rPr>
        <w:t xml:space="preserve">Rigorous Methodology: </w:t>
      </w:r>
      <w:r>
        <w:t>Hold-out test set + K-Fold CV ensures reliable and unbiased performance estimates</w:t>
      </w:r>
    </w:p>
    <w:p w14:paraId="5D6BC078" w14:textId="77777777" w:rsidR="002E0ECA" w:rsidRDefault="00DC5F91">
      <w:pPr>
        <w:pStyle w:val="Listepuces"/>
      </w:pPr>
      <w:r>
        <w:rPr>
          <w:b/>
        </w:rPr>
        <w:t xml:space="preserve">Data Leakage Prevention: </w:t>
      </w:r>
      <w:r>
        <w:t>Strict fit/transform separation prevents information leakage from test data to training</w:t>
      </w:r>
    </w:p>
    <w:p w14:paraId="09C3AEE9" w14:textId="77777777" w:rsidR="002E0ECA" w:rsidRDefault="00DC5F91">
      <w:pPr>
        <w:pStyle w:val="Listepuces"/>
      </w:pPr>
      <w:r>
        <w:rPr>
          <w:b/>
        </w:rPr>
        <w:t xml:space="preserve">Modular Architecture: </w:t>
      </w:r>
      <w:r>
        <w:t>Factory pattern and clear component separation enable extensibility and maintainability</w:t>
      </w:r>
    </w:p>
    <w:p w14:paraId="3319E907" w14:textId="77777777" w:rsidR="002E0ECA" w:rsidRDefault="00DC5F91">
      <w:pPr>
        <w:pStyle w:val="Listepuces"/>
      </w:pPr>
      <w:r>
        <w:rPr>
          <w:b/>
        </w:rPr>
        <w:t xml:space="preserve">Hyperparameter Optimization: </w:t>
      </w:r>
      <w:r>
        <w:t>Grid Search with CV finds optimal configurations systematically</w:t>
      </w:r>
    </w:p>
    <w:p w14:paraId="040D76DB" w14:textId="77777777" w:rsidR="002E0ECA" w:rsidRDefault="00DC5F91">
      <w:pPr>
        <w:pStyle w:val="Listepuces"/>
      </w:pPr>
      <w:r>
        <w:rPr>
          <w:b/>
        </w:rPr>
        <w:t xml:space="preserve">Comprehensive Evaluation: </w:t>
      </w:r>
      <w:r>
        <w:t xml:space="preserve">Multiple metrics (Accuracy, F1, AUC, </w:t>
      </w:r>
      <w:proofErr w:type="spellStart"/>
      <w:r>
        <w:t>RECd</w:t>
      </w:r>
      <w:proofErr w:type="spellEnd"/>
      <w:r>
        <w:t xml:space="preserve">, </w:t>
      </w:r>
      <w:proofErr w:type="spellStart"/>
      <w:r>
        <w:t>RECo</w:t>
      </w:r>
      <w:proofErr w:type="spellEnd"/>
      <w:r>
        <w:t>) provide complete performance picture</w:t>
      </w:r>
    </w:p>
    <w:p w14:paraId="139563B6" w14:textId="77777777" w:rsidR="002E0ECA" w:rsidRDefault="00DC5F91">
      <w:pPr>
        <w:pStyle w:val="Listepuces"/>
      </w:pPr>
      <w:r>
        <w:rPr>
          <w:b/>
        </w:rPr>
        <w:t xml:space="preserve">Reproducibility: </w:t>
      </w:r>
      <w:proofErr w:type="spellStart"/>
      <w:r>
        <w:t>MLFlow</w:t>
      </w:r>
      <w:proofErr w:type="spellEnd"/>
      <w:r>
        <w:t xml:space="preserve"> tracking and artifact persistence ensure experiments can be reproduced and compared</w:t>
      </w:r>
    </w:p>
    <w:p w14:paraId="651F00C7" w14:textId="77777777" w:rsidR="002E0ECA" w:rsidRDefault="00DC5F91">
      <w:pPr>
        <w:pStyle w:val="Listepuces"/>
      </w:pPr>
      <w:r>
        <w:rPr>
          <w:b/>
        </w:rPr>
        <w:t xml:space="preserve">Production-Ready: </w:t>
      </w:r>
      <w:r>
        <w:t>Memory management, HDFS compatibility, and robust error handling support real-world deployment</w:t>
      </w:r>
    </w:p>
    <w:p w14:paraId="716DACF4" w14:textId="77777777" w:rsidR="002E0ECA" w:rsidRDefault="002E0ECA"/>
    <w:p w14:paraId="1791049B" w14:textId="77777777" w:rsidR="002E0ECA" w:rsidRDefault="00DC5F91">
      <w:r>
        <w:t xml:space="preserve">The implementation demonstrates best practices in distributed machine learning with Apache Spark </w:t>
      </w:r>
      <w:proofErr w:type="spellStart"/>
      <w:r>
        <w:t>MLlib</w:t>
      </w:r>
      <w:proofErr w:type="spellEnd"/>
      <w:r>
        <w:t>, providing a solid foundation for flight delay prediction at scale. The principles and patterns described here are applicable to many other classification problems in industry.</w:t>
      </w:r>
    </w:p>
    <w:sectPr w:rsidR="002E0ECA"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lik Chettih" w:date="2025-11-26T15:00:00Z" w:initials="MC">
    <w:p w14:paraId="1B3389E2" w14:textId="77777777" w:rsidR="009A03DE" w:rsidRDefault="009A03DE" w:rsidP="009A03DE">
      <w:r>
        <w:rPr>
          <w:rStyle w:val="Marquedecommentaire"/>
        </w:rPr>
        <w:annotationRef/>
      </w:r>
      <w:r>
        <w:rPr>
          <w:sz w:val="20"/>
          <w:szCs w:val="20"/>
        </w:rPr>
        <w:t>L'exemple n'est pas le bon ici. Pas besoin d'inclure du code ici. Le text est suffisant.</w:t>
      </w:r>
    </w:p>
  </w:comment>
  <w:comment w:id="1" w:author="Malik Chettih" w:date="2025-11-26T15:01:00Z" w:initials="MC">
    <w:p w14:paraId="56FEB933" w14:textId="77777777" w:rsidR="009A03DE" w:rsidRDefault="009A03DE" w:rsidP="009A03DE">
      <w:r>
        <w:rPr>
          <w:rStyle w:val="Marquedecommentaire"/>
        </w:rPr>
        <w:annotationRef/>
      </w:r>
      <w:r>
        <w:rPr>
          <w:sz w:val="20"/>
          <w:szCs w:val="20"/>
        </w:rPr>
        <w:t>Ce sera en fonction de ce qui est mis dans les configuration mais probablement 75% et 25%</w:t>
      </w:r>
    </w:p>
  </w:comment>
  <w:comment w:id="2" w:author="Malik Chettih" w:date="2025-11-26T15:26:00Z" w:initials="MC">
    <w:p w14:paraId="1DF8CA85" w14:textId="77777777" w:rsidR="00F47C3D" w:rsidRDefault="00F47C3D" w:rsidP="00F47C3D">
      <w:r>
        <w:rPr>
          <w:rStyle w:val="Marquedecommentaire"/>
        </w:rPr>
        <w:annotationRef/>
      </w:r>
      <w:r>
        <w:rPr>
          <w:sz w:val="20"/>
          <w:szCs w:val="20"/>
        </w:rPr>
        <w:t>On devra revoir les typical range apres les expeeriences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389E2" w15:done="0"/>
  <w15:commentEx w15:paraId="56FEB933" w15:done="0"/>
  <w15:commentEx w15:paraId="1DF8CA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9908F" w16cex:dateUtc="2025-11-26T14:00:00Z"/>
  <w16cex:commentExtensible w16cex:durableId="2EF67945" w16cex:dateUtc="2025-11-26T14:01:00Z"/>
  <w16cex:commentExtensible w16cex:durableId="2EF2EDAB" w16cex:dateUtc="2025-11-26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389E2" w16cid:durableId="6DE9908F"/>
  <w16cid:commentId w16cid:paraId="56FEB933" w16cid:durableId="2EF67945"/>
  <w16cid:commentId w16cid:paraId="1DF8CA85" w16cid:durableId="2EF2ED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87807131">
    <w:abstractNumId w:val="8"/>
  </w:num>
  <w:num w:numId="2" w16cid:durableId="731389404">
    <w:abstractNumId w:val="6"/>
  </w:num>
  <w:num w:numId="3" w16cid:durableId="2079865218">
    <w:abstractNumId w:val="5"/>
  </w:num>
  <w:num w:numId="4" w16cid:durableId="1478063061">
    <w:abstractNumId w:val="4"/>
  </w:num>
  <w:num w:numId="5" w16cid:durableId="913323613">
    <w:abstractNumId w:val="7"/>
  </w:num>
  <w:num w:numId="6" w16cid:durableId="1330980157">
    <w:abstractNumId w:val="3"/>
  </w:num>
  <w:num w:numId="7" w16cid:durableId="1209220168">
    <w:abstractNumId w:val="2"/>
  </w:num>
  <w:num w:numId="8" w16cid:durableId="1634822569">
    <w:abstractNumId w:val="1"/>
  </w:num>
  <w:num w:numId="9" w16cid:durableId="18686373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ik Chettih">
    <w15:presenceInfo w15:providerId="Windows Live" w15:userId="b4efce65e89da8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ECA"/>
    <w:rsid w:val="00326F90"/>
    <w:rsid w:val="00861823"/>
    <w:rsid w:val="009A03DE"/>
    <w:rsid w:val="00AA1D8D"/>
    <w:rsid w:val="00B47730"/>
    <w:rsid w:val="00C20C13"/>
    <w:rsid w:val="00CB0664"/>
    <w:rsid w:val="00DA559D"/>
    <w:rsid w:val="00DC5F91"/>
    <w:rsid w:val="00F47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555BD"/>
  <w14:defaultImageDpi w14:val="300"/>
  <w15:docId w15:val="{005967FC-6F34-0B42-A229-A93B073F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9A03DE"/>
    <w:rPr>
      <w:sz w:val="16"/>
      <w:szCs w:val="16"/>
    </w:rPr>
  </w:style>
  <w:style w:type="paragraph" w:styleId="Commentaire">
    <w:name w:val="annotation text"/>
    <w:basedOn w:val="Normal"/>
    <w:link w:val="CommentaireCar"/>
    <w:uiPriority w:val="99"/>
    <w:semiHidden/>
    <w:unhideWhenUsed/>
    <w:rsid w:val="009A03DE"/>
    <w:pPr>
      <w:spacing w:line="240" w:lineRule="auto"/>
    </w:pPr>
    <w:rPr>
      <w:sz w:val="20"/>
      <w:szCs w:val="20"/>
    </w:rPr>
  </w:style>
  <w:style w:type="character" w:customStyle="1" w:styleId="CommentaireCar">
    <w:name w:val="Commentaire Car"/>
    <w:basedOn w:val="Policepardfaut"/>
    <w:link w:val="Commentaire"/>
    <w:uiPriority w:val="99"/>
    <w:semiHidden/>
    <w:rsid w:val="009A03DE"/>
    <w:rPr>
      <w:sz w:val="20"/>
      <w:szCs w:val="20"/>
    </w:rPr>
  </w:style>
  <w:style w:type="paragraph" w:styleId="Objetducommentaire">
    <w:name w:val="annotation subject"/>
    <w:basedOn w:val="Commentaire"/>
    <w:next w:val="Commentaire"/>
    <w:link w:val="ObjetducommentaireCar"/>
    <w:uiPriority w:val="99"/>
    <w:semiHidden/>
    <w:unhideWhenUsed/>
    <w:rsid w:val="009A03DE"/>
    <w:rPr>
      <w:b/>
      <w:bCs/>
    </w:rPr>
  </w:style>
  <w:style w:type="character" w:customStyle="1" w:styleId="ObjetducommentaireCar">
    <w:name w:val="Objet du commentaire Car"/>
    <w:basedOn w:val="CommentaireCar"/>
    <w:link w:val="Objetducommentaire"/>
    <w:uiPriority w:val="99"/>
    <w:semiHidden/>
    <w:rsid w:val="009A03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8116</Words>
  <Characters>44642</Characters>
  <Application>Microsoft Office Word</Application>
  <DocSecurity>0</DocSecurity>
  <Lines>372</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Malik Chettih</cp:lastModifiedBy>
  <cp:revision>2</cp:revision>
  <dcterms:created xsi:type="dcterms:W3CDTF">2025-11-26T14:50:00Z</dcterms:created>
  <dcterms:modified xsi:type="dcterms:W3CDTF">2025-11-26T14:50:00Z</dcterms:modified>
  <cp:category/>
</cp:coreProperties>
</file>